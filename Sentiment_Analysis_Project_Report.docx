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SENTIMENT ANALYSIS SYSTEM USING NATURAL LANGUAGE PROCESSING</w:t>
      </w:r>
    </w:p>
    <w:p>
      <w:pPr>
        <w:pStyle w:val="Heading2"/>
        <w:jc w:val="left"/>
      </w:pPr>
      <w:r>
        <w:t>Project Report</w:t>
      </w:r>
    </w:p>
    <w:p>
      <w:r>
        <w:br w:type="page"/>
      </w:r>
    </w:p>
    <w:p>
      <w:pPr>
        <w:pStyle w:val="Heading3"/>
        <w:jc w:val="left"/>
      </w:pPr>
      <w:r>
        <w:t>Submitted By:</w:t>
      </w:r>
    </w:p>
    <w:p>
      <w:r>
        <w:t xml:space="preserve">[Your Name]  </w:t>
      </w:r>
    </w:p>
    <w:p>
      <w:r>
        <w:t xml:space="preserve">[Your Roll Number]  </w:t>
      </w:r>
    </w:p>
    <w:p>
      <w:r>
        <w:t xml:space="preserve">[Your Department]  </w:t>
      </w:r>
    </w:p>
    <w:p>
      <w:r>
        <w:t>[Your College Name]</w:t>
      </w:r>
    </w:p>
    <w:p>
      <w:pPr>
        <w:pStyle w:val="Heading3"/>
        <w:jc w:val="left"/>
      </w:pPr>
      <w:r>
        <w:t>Submitted To:</w:t>
      </w:r>
    </w:p>
    <w:p>
      <w:r>
        <w:t xml:space="preserve">[Professor Name]  </w:t>
      </w:r>
    </w:p>
    <w:p>
      <w:r>
        <w:t>Department of Computer Science</w:t>
      </w:r>
    </w:p>
    <w:p>
      <w:pPr>
        <w:pStyle w:val="Heading3"/>
        <w:jc w:val="left"/>
      </w:pPr>
      <w:r>
        <w:t>Academic Year: 2025-26</w:t>
      </w:r>
    </w:p>
    <w:p>
      <w:r>
        <w:br w:type="page"/>
      </w:r>
    </w:p>
    <w:p>
      <w:pPr>
        <w:pStyle w:val="Heading2"/>
        <w:jc w:val="left"/>
      </w:pPr>
      <w:r>
        <w:t>TABLE OF CONTENTS</w:t>
      </w:r>
    </w:p>
    <w:p>
      <w:pPr>
        <w:pStyle w:val="ListNumber"/>
      </w:pPr>
      <w:r>
        <w:t>Abstract</w:t>
      </w:r>
    </w:p>
    <w:p>
      <w:pPr>
        <w:pStyle w:val="ListNumber"/>
      </w:pPr>
      <w:r>
        <w:t>Introduction</w:t>
      </w:r>
    </w:p>
    <w:p>
      <w:pPr>
        <w:pStyle w:val="ListBullet"/>
      </w:pPr>
      <w:r>
        <w:t>2.1 Overview</w:t>
      </w:r>
    </w:p>
    <w:p>
      <w:pPr>
        <w:pStyle w:val="ListBullet"/>
      </w:pPr>
      <w:r>
        <w:t>2.2 Purpose and Scope</w:t>
      </w:r>
    </w:p>
    <w:p>
      <w:pPr>
        <w:pStyle w:val="ListBullet"/>
      </w:pPr>
      <w:r>
        <w:t>2.3 Objectives</w:t>
      </w:r>
    </w:p>
    <w:p>
      <w:pPr>
        <w:pStyle w:val="ListNumber"/>
      </w:pPr>
      <w:r>
        <w:t>Literature Survey</w:t>
      </w:r>
    </w:p>
    <w:p>
      <w:pPr>
        <w:pStyle w:val="ListNumber"/>
      </w:pPr>
      <w:r>
        <w:t>System Analysis</w:t>
      </w:r>
    </w:p>
    <w:p>
      <w:pPr>
        <w:pStyle w:val="ListBullet"/>
      </w:pPr>
      <w:r>
        <w:t>4.1 Problem Statement</w:t>
      </w:r>
    </w:p>
    <w:p>
      <w:pPr>
        <w:pStyle w:val="ListBullet"/>
      </w:pPr>
      <w:r>
        <w:t>4.2 Existing System</w:t>
      </w:r>
    </w:p>
    <w:p>
      <w:pPr>
        <w:pStyle w:val="ListBullet"/>
      </w:pPr>
      <w:r>
        <w:t>4.3 Proposed System</w:t>
      </w:r>
    </w:p>
    <w:p>
      <w:pPr>
        <w:pStyle w:val="ListBullet"/>
      </w:pPr>
      <w:r>
        <w:t>4.4 Feasibility Study</w:t>
      </w:r>
    </w:p>
    <w:p>
      <w:pPr>
        <w:pStyle w:val="ListNumber"/>
      </w:pPr>
      <w:r>
        <w:t>System Requirements</w:t>
      </w:r>
    </w:p>
    <w:p>
      <w:pPr>
        <w:pStyle w:val="ListBullet"/>
      </w:pPr>
      <w:r>
        <w:t>5.1 Hardware Requirements</w:t>
      </w:r>
    </w:p>
    <w:p>
      <w:pPr>
        <w:pStyle w:val="ListBullet"/>
      </w:pPr>
      <w:r>
        <w:t>5.2 Software Requirements</w:t>
      </w:r>
    </w:p>
    <w:p>
      <w:pPr>
        <w:pStyle w:val="ListNumber"/>
      </w:pPr>
      <w:r>
        <w:t>System Design</w:t>
      </w:r>
    </w:p>
    <w:p>
      <w:pPr>
        <w:pStyle w:val="ListBullet"/>
      </w:pPr>
      <w:r>
        <w:t>6.1 System Architecture</w:t>
      </w:r>
    </w:p>
    <w:p>
      <w:pPr>
        <w:pStyle w:val="ListBullet"/>
      </w:pPr>
      <w:r>
        <w:t>6.2 Data Flow Diagram</w:t>
      </w:r>
    </w:p>
    <w:p>
      <w:pPr>
        <w:pStyle w:val="ListBullet"/>
      </w:pPr>
      <w:r>
        <w:t>6.3 Use Case Diagram</w:t>
      </w:r>
    </w:p>
    <w:p>
      <w:pPr>
        <w:pStyle w:val="ListBullet"/>
      </w:pPr>
      <w:r>
        <w:t>6.4 Module Description</w:t>
      </w:r>
    </w:p>
    <w:p>
      <w:pPr>
        <w:pStyle w:val="ListNumber"/>
      </w:pPr>
      <w:r>
        <w:t>Implementation</w:t>
      </w:r>
    </w:p>
    <w:p>
      <w:pPr>
        <w:pStyle w:val="ListBullet"/>
      </w:pPr>
      <w:r>
        <w:t>7.1 Technology Stack</w:t>
      </w:r>
    </w:p>
    <w:p>
      <w:pPr>
        <w:pStyle w:val="ListBullet"/>
      </w:pPr>
      <w:r>
        <w:t>7.2 Algorithm Design</w:t>
      </w:r>
    </w:p>
    <w:p>
      <w:pPr>
        <w:pStyle w:val="ListBullet"/>
      </w:pPr>
      <w:r>
        <w:t>7.3 Code Structure</w:t>
      </w:r>
    </w:p>
    <w:p>
      <w:pPr>
        <w:pStyle w:val="ListNumber"/>
      </w:pPr>
      <w:r>
        <w:t>Testing</w:t>
      </w:r>
    </w:p>
    <w:p>
      <w:pPr>
        <w:pStyle w:val="ListBullet"/>
      </w:pPr>
      <w:r>
        <w:t>8.1 Testing Methodology</w:t>
      </w:r>
    </w:p>
    <w:p>
      <w:pPr>
        <w:pStyle w:val="ListBullet"/>
      </w:pPr>
      <w:r>
        <w:t>8.2 Test Cases</w:t>
      </w:r>
    </w:p>
    <w:p>
      <w:pPr>
        <w:pStyle w:val="ListBullet"/>
      </w:pPr>
      <w:r>
        <w:t>8.3 Results</w:t>
      </w:r>
    </w:p>
    <w:p>
      <w:pPr>
        <w:pStyle w:val="ListNumber"/>
      </w:pPr>
      <w:r>
        <w:t>Results and Discussion</w:t>
      </w:r>
    </w:p>
    <w:p>
      <w:pPr>
        <w:pStyle w:val="ListNumber"/>
      </w:pPr>
      <w:r>
        <w:t>Conclusion</w:t>
      </w:r>
    </w:p>
    <w:p>
      <w:pPr>
        <w:pStyle w:val="ListNumber"/>
      </w:pPr>
      <w:r>
        <w:t>Future Enhancements</w:t>
      </w:r>
    </w:p>
    <w:p>
      <w:pPr>
        <w:pStyle w:val="ListNumber"/>
      </w:pPr>
      <w:r>
        <w:t>References</w:t>
      </w:r>
    </w:p>
    <w:p>
      <w:pPr>
        <w:pStyle w:val="ListNumber"/>
      </w:pPr>
      <w:r>
        <w:t>Appendix</w:t>
      </w:r>
    </w:p>
    <w:p>
      <w:r>
        <w:br w:type="page"/>
      </w:r>
    </w:p>
    <w:p>
      <w:pPr>
        <w:pStyle w:val="Heading2"/>
        <w:jc w:val="left"/>
      </w:pPr>
      <w:r>
        <w:t>1. ABSTRACT</w:t>
      </w:r>
    </w:p>
    <w:p>
      <w:r>
        <w:t>Sentiment analysis has become a crucial component in understanding public opinion, customer feedback, and social media trends. This project presents a comprehensive sentiment analysis system that leverages Natural Language Processing (NLP) and Machine Learning techniques to automatically classify text as positive or negative sentiment.</w:t>
      </w:r>
    </w:p>
    <w:p>
      <w:r>
        <w:t>The system employs a Logistic Regression classifier combined with TF-IDF (Term Frequency-Inverse Document Frequency) vectorization to achieve 89.4% accuracy on the Amazon Product Reviews dataset. The implementation includes a professional web-based interface built with Streamlit, allowing users to analyze custom text or sample examples in real-time.</w:t>
      </w:r>
    </w:p>
    <w:p>
      <w:r>
        <w:t>Key features include advanced text preprocessing (tokenization, stemming, stopword removal), feature extraction using TF-IDF with bigram support, balanced class handling for improved accuracy, and comprehensive analytical insights explaining the classification reasoning. The system provides confidence scores, probability distributions, and visual analytics through interactive charts.</w:t>
      </w:r>
    </w:p>
    <w:p>
      <w:r>
        <w:t>This project demonstrates the practical application of NLP in automated sentiment detection and serves as a foundation for applications in customer feedback analysis, brand monitoring, and social media sentiment tracking.</w:t>
      </w:r>
    </w:p>
    <w:p>
      <w:r>
        <w:t>Keywords: Sentiment Analysis, Natural Language Processing, Machine Learning, TF-IDF, Logistic Regression, Text Classification</w:t>
      </w:r>
    </w:p>
    <w:p>
      <w:r>
        <w:br w:type="page"/>
      </w:r>
    </w:p>
    <w:p>
      <w:pPr>
        <w:pStyle w:val="Heading2"/>
        <w:jc w:val="left"/>
      </w:pPr>
      <w:r>
        <w:t>2. INTRODUCTION</w:t>
      </w:r>
    </w:p>
    <w:p>
      <w:pPr>
        <w:pStyle w:val="Heading3"/>
        <w:jc w:val="left"/>
      </w:pPr>
      <w:r>
        <w:t>2.1 Overview</w:t>
      </w:r>
    </w:p>
    <w:p>
      <w:r>
        <w:t>In the digital age, vast amounts of textual data are generated daily through social media, customer reviews, feedback forms, and online discussions. Understanding the sentiment expressed in this text has become essential for businesses, researchers, and organizations. Sentiment analysis, also known as opinion mining, is the computational study of people's opinions, sentiments, emotions, and attitudes toward entities such as products, services, organizations, or topics.</w:t>
      </w:r>
    </w:p>
    <w:p>
      <w:r>
        <w:t>Traditional manual analysis of customer feedback is time-consuming, subjective, and impractical at scale. Automated sentiment analysis systems address these challenges by using Natural Language Processing and Machine Learning to process and classify large volumes of text efficiently and consistently.</w:t>
      </w:r>
    </w:p>
    <w:p>
      <w:r>
        <w:t>This project develops a sentiment analysis system that combines classical machine learning techniques with modern deployment practices. The system analyzes input text and classifies it into positive or negative sentiment categories, providing users with confidence scores and detailed analytical insights about the classification decision.</w:t>
      </w:r>
    </w:p>
    <w:p>
      <w:pPr>
        <w:pStyle w:val="Heading3"/>
        <w:jc w:val="left"/>
      </w:pPr>
      <w:r>
        <w:t>2.2 Purpose and Scope</w:t>
      </w:r>
    </w:p>
    <w:p>
      <w:r>
        <w:t>Purpose:</w:t>
      </w:r>
    </w:p>
    <w:p>
      <w:pPr>
        <w:pStyle w:val="ListBullet"/>
      </w:pPr>
      <w:r>
        <w:t>Automate the process of sentiment detection in textual data</w:t>
      </w:r>
    </w:p>
    <w:p>
      <w:pPr>
        <w:pStyle w:val="ListBullet"/>
      </w:pPr>
      <w:r>
        <w:t>Provide businesses with actionable insights from customer feedback</w:t>
      </w:r>
    </w:p>
    <w:p>
      <w:pPr>
        <w:pStyle w:val="ListBullet"/>
      </w:pPr>
      <w:r>
        <w:t>Enable real-time sentiment analysis through a user-friendly interface</w:t>
      </w:r>
    </w:p>
    <w:p>
      <w:pPr>
        <w:pStyle w:val="ListBullet"/>
      </w:pPr>
      <w:r>
        <w:t>Demonstrate the practical application of NLP and ML techniques</w:t>
      </w:r>
    </w:p>
    <w:p>
      <w:r>
        <w:t>Scope:</w:t>
      </w:r>
    </w:p>
    <w:p>
      <w:pPr>
        <w:pStyle w:val="ListBullet"/>
      </w:pPr>
      <w:r>
        <w:t>Binary sentiment classification (Positive/Negative)</w:t>
      </w:r>
    </w:p>
    <w:p>
      <w:pPr>
        <w:pStyle w:val="ListBullet"/>
      </w:pPr>
      <w:r>
        <w:t>English language text processing</w:t>
      </w:r>
    </w:p>
    <w:p>
      <w:pPr>
        <w:pStyle w:val="ListBullet"/>
      </w:pPr>
      <w:r>
        <w:t>Product review and customer feedback analysis</w:t>
      </w:r>
    </w:p>
    <w:p>
      <w:pPr>
        <w:pStyle w:val="ListBullet"/>
      </w:pPr>
      <w:r>
        <w:t>Real-time prediction with confidence scoring</w:t>
      </w:r>
    </w:p>
    <w:p>
      <w:pPr>
        <w:pStyle w:val="ListBullet"/>
      </w:pPr>
      <w:r>
        <w:t>Analytical reasoning for classification decisions</w:t>
      </w:r>
    </w:p>
    <w:p>
      <w:pPr>
        <w:pStyle w:val="ListBullet"/>
      </w:pPr>
      <w:r>
        <w:t>Web-based deployment for accessibility</w:t>
      </w:r>
    </w:p>
    <w:p>
      <w:r>
        <w:t>Applications:</w:t>
      </w:r>
    </w:p>
    <w:p>
      <w:r>
        <w:t>1. Customer Feedback Analysis: Automatically categorize customer reviews and feedback</w:t>
      </w:r>
    </w:p>
    <w:p>
      <w:r>
        <w:t>2. Brand Monitoring: Track public sentiment about products or services</w:t>
      </w:r>
    </w:p>
    <w:p>
      <w:r>
        <w:t>3. Social Media Analysis: Monitor sentiment trends on social platforms</w:t>
      </w:r>
    </w:p>
    <w:p>
      <w:r>
        <w:t>4. Market Research: Understand consumer opinions and preferences</w:t>
      </w:r>
    </w:p>
    <w:p>
      <w:r>
        <w:t>5. Product Development: Identify areas for improvement based on negative feedback</w:t>
      </w:r>
    </w:p>
    <w:p>
      <w:pPr>
        <w:pStyle w:val="Heading3"/>
        <w:jc w:val="left"/>
      </w:pPr>
      <w:r>
        <w:t>2.3 Objectives</w:t>
      </w:r>
    </w:p>
    <w:p>
      <w:r>
        <w:t>The primary objectives of this project are:</w:t>
      </w:r>
    </w:p>
    <w:p>
      <w:r>
        <w:t>1. Develop an Accurate Classification Model</w:t>
      </w:r>
    </w:p>
    <w:p>
      <w:pPr>
        <w:pStyle w:val="ListBullet"/>
      </w:pPr>
      <w:r>
        <w:t>Achieve &gt;85% accuracy in sentiment classification</w:t>
      </w:r>
    </w:p>
    <w:p>
      <w:pPr>
        <w:pStyle w:val="ListBullet"/>
      </w:pPr>
      <w:r>
        <w:t>Implement robust text preprocessing pipeline</w:t>
      </w:r>
    </w:p>
    <w:p>
      <w:pPr>
        <w:pStyle w:val="ListBullet"/>
      </w:pPr>
      <w:r>
        <w:t>Handle class imbalance in training data</w:t>
      </w:r>
    </w:p>
    <w:p>
      <w:r>
        <w:t>2. Create a User-Friendly Interface</w:t>
      </w:r>
    </w:p>
    <w:p>
      <w:pPr>
        <w:pStyle w:val="ListBullet"/>
      </w:pPr>
      <w:r>
        <w:t>Design an intuitive web-based application</w:t>
      </w:r>
    </w:p>
    <w:p>
      <w:pPr>
        <w:pStyle w:val="ListBullet"/>
      </w:pPr>
      <w:r>
        <w:t>Provide real-time sentiment analysis</w:t>
      </w:r>
    </w:p>
    <w:p>
      <w:pPr>
        <w:pStyle w:val="ListBullet"/>
      </w:pPr>
      <w:r>
        <w:t>Display results with visual analytics</w:t>
      </w:r>
    </w:p>
    <w:p>
      <w:r>
        <w:t>3. Implement Explainable AI</w:t>
      </w:r>
    </w:p>
    <w:p>
      <w:pPr>
        <w:pStyle w:val="ListBullet"/>
      </w:pPr>
      <w:r>
        <w:t>Provide confidence scores for predictions</w:t>
      </w:r>
    </w:p>
    <w:p>
      <w:pPr>
        <w:pStyle w:val="ListBullet"/>
      </w:pPr>
      <w:r>
        <w:t>Explain classification reasoning</w:t>
      </w:r>
    </w:p>
    <w:p>
      <w:pPr>
        <w:pStyle w:val="ListBullet"/>
      </w:pPr>
      <w:r>
        <w:t>Show probability distributions</w:t>
      </w:r>
    </w:p>
    <w:p>
      <w:r>
        <w:t>4. Ensure Scalability and Performance</w:t>
      </w:r>
    </w:p>
    <w:p>
      <w:pPr>
        <w:pStyle w:val="ListBullet"/>
      </w:pPr>
      <w:r>
        <w:t>Process text efficiently (&lt;100ms per prediction)</w:t>
      </w:r>
    </w:p>
    <w:p>
      <w:pPr>
        <w:pStyle w:val="ListBullet"/>
      </w:pPr>
      <w:r>
        <w:t>Support concurrent users</w:t>
      </w:r>
    </w:p>
    <w:p>
      <w:pPr>
        <w:pStyle w:val="ListBullet"/>
      </w:pPr>
      <w:r>
        <w:t>Implement caching for model optimization</w:t>
      </w:r>
    </w:p>
    <w:p>
      <w:r>
        <w:t>5. Demonstrate Best Practices</w:t>
      </w:r>
    </w:p>
    <w:p>
      <w:pPr>
        <w:pStyle w:val="ListBullet"/>
      </w:pPr>
      <w:r>
        <w:t>Follow software engineering principles</w:t>
      </w:r>
    </w:p>
    <w:p>
      <w:pPr>
        <w:pStyle w:val="ListBullet"/>
      </w:pPr>
      <w:r>
        <w:t>Implement comprehensive documentation</w:t>
      </w:r>
    </w:p>
    <w:p>
      <w:pPr>
        <w:pStyle w:val="ListBullet"/>
      </w:pPr>
      <w:r>
        <w:t>Create maintainable and extensible code</w:t>
      </w:r>
    </w:p>
    <w:p>
      <w:r>
        <w:br w:type="page"/>
      </w:r>
    </w:p>
    <w:p>
      <w:pPr>
        <w:pStyle w:val="Heading2"/>
        <w:jc w:val="left"/>
      </w:pPr>
      <w:r>
        <w:t>3. LITERATURE SURVEY</w:t>
      </w:r>
    </w:p>
    <w:p>
      <w:pPr>
        <w:pStyle w:val="Heading3"/>
        <w:jc w:val="left"/>
      </w:pPr>
      <w:r>
        <w:t>3.1 Background</w:t>
      </w:r>
    </w:p>
    <w:p>
      <w:r>
        <w:t>Sentiment analysis has evolved significantly over the past two decades. Early approaches relied on lexicon-based methods using predefined dictionaries of positive and negative words. These methods, while interpretable, lacked the ability to understand context and handle complex linguistic patterns.</w:t>
      </w:r>
    </w:p>
    <w:p>
      <w:r>
        <w:t>Machine Learning Approaches:</w:t>
      </w:r>
    </w:p>
    <w:p>
      <w:r>
        <w:t>1. Naive Bayes Classifiers (2002-2008)</w:t>
      </w:r>
    </w:p>
    <w:p>
      <w:pPr>
        <w:pStyle w:val="ListBullet"/>
      </w:pPr>
      <w:r>
        <w:t>Pang and Lee (2002) pioneered ML-based sentiment analysis</w:t>
      </w:r>
    </w:p>
    <w:p>
      <w:pPr>
        <w:pStyle w:val="ListBullet"/>
      </w:pPr>
      <w:r>
        <w:t>Simple probabilistic approach</w:t>
      </w:r>
    </w:p>
    <w:p>
      <w:pPr>
        <w:pStyle w:val="ListBullet"/>
      </w:pPr>
      <w:r>
        <w:t>Achieved 80-82% accuracy on movie reviews</w:t>
      </w:r>
    </w:p>
    <w:p>
      <w:pPr>
        <w:pStyle w:val="ListBullet"/>
      </w:pPr>
      <w:r>
        <w:t>Limited by independence assumption</w:t>
      </w:r>
    </w:p>
    <w:p>
      <w:r>
        <w:t>2. Support Vector Machines (2005-2012)</w:t>
      </w:r>
    </w:p>
    <w:p>
      <w:pPr>
        <w:pStyle w:val="ListBullet"/>
      </w:pPr>
      <w:r>
        <w:t>Improved accuracy to 85-87%</w:t>
      </w:r>
    </w:p>
    <w:p>
      <w:pPr>
        <w:pStyle w:val="ListBullet"/>
      </w:pPr>
      <w:r>
        <w:t>Better handling of high-dimensional feature spaces</w:t>
      </w:r>
    </w:p>
    <w:p>
      <w:pPr>
        <w:pStyle w:val="ListBullet"/>
      </w:pPr>
      <w:r>
        <w:t>Computationally expensive for large datasets</w:t>
      </w:r>
    </w:p>
    <w:p>
      <w:r>
        <w:t>3. Logistic Regression (2008-Present)</w:t>
      </w:r>
    </w:p>
    <w:p>
      <w:pPr>
        <w:pStyle w:val="ListBullet"/>
      </w:pPr>
      <w:r>
        <w:t>Simple yet effective for binary classification</w:t>
      </w:r>
    </w:p>
    <w:p>
      <w:pPr>
        <w:pStyle w:val="ListBullet"/>
      </w:pPr>
      <w:r>
        <w:t>Interpretable coefficients</w:t>
      </w:r>
    </w:p>
    <w:p>
      <w:pPr>
        <w:pStyle w:val="ListBullet"/>
      </w:pPr>
      <w:r>
        <w:t>Fast training and prediction</w:t>
      </w:r>
    </w:p>
    <w:p>
      <w:pPr>
        <w:pStyle w:val="ListBullet"/>
      </w:pPr>
      <w:r>
        <w:t>Achieves 85-90% accuracy with proper features</w:t>
      </w:r>
    </w:p>
    <w:p>
      <w:r>
        <w:t>4. Deep Learning Methods (2014-Present)</w:t>
      </w:r>
    </w:p>
    <w:p>
      <w:pPr>
        <w:pStyle w:val="ListBullet"/>
      </w:pPr>
      <w:r>
        <w:t>LSTM and CNN-based models</w:t>
      </w:r>
    </w:p>
    <w:p>
      <w:pPr>
        <w:pStyle w:val="ListBullet"/>
      </w:pPr>
      <w:r>
        <w:t>BERT and Transformer architectures</w:t>
      </w:r>
    </w:p>
    <w:p>
      <w:pPr>
        <w:pStyle w:val="ListBullet"/>
      </w:pPr>
      <w:r>
        <w:t>92-95% accuracy on benchmark datasets</w:t>
      </w:r>
    </w:p>
    <w:p>
      <w:pPr>
        <w:pStyle w:val="ListBullet"/>
      </w:pPr>
      <w:r>
        <w:t>Requires large computational resources</w:t>
      </w:r>
    </w:p>
    <w:p>
      <w:pPr>
        <w:pStyle w:val="Heading3"/>
        <w:jc w:val="left"/>
      </w:pPr>
      <w:r>
        <w:t>3.2 Feature Extraction Techniques</w:t>
      </w:r>
    </w:p>
    <w:p>
      <w:r>
        <w:t>Bag of Words (BoW):</w:t>
      </w:r>
    </w:p>
    <w:p>
      <w:pPr>
        <w:pStyle w:val="ListBullet"/>
      </w:pPr>
      <w:r>
        <w:t>Represents text as word frequency vectors</w:t>
      </w:r>
    </w:p>
    <w:p>
      <w:pPr>
        <w:pStyle w:val="ListBullet"/>
      </w:pPr>
      <w:r>
        <w:t>Ignores word order and context</w:t>
      </w:r>
    </w:p>
    <w:p>
      <w:pPr>
        <w:pStyle w:val="ListBullet"/>
      </w:pPr>
      <w:r>
        <w:t>Simple but effective baseline</w:t>
      </w:r>
    </w:p>
    <w:p>
      <w:r>
        <w:t>TF-IDF (Term Frequency-Inverse Document Frequency):</w:t>
      </w:r>
    </w:p>
    <w:p>
      <w:pPr>
        <w:pStyle w:val="ListBullet"/>
      </w:pPr>
      <w:r>
        <w:t>Weights words by importance</w:t>
      </w:r>
    </w:p>
    <w:p>
      <w:pPr>
        <w:pStyle w:val="ListBullet"/>
      </w:pPr>
      <w:r>
        <w:t>Reduces impact of common words</w:t>
      </w:r>
    </w:p>
    <w:p>
      <w:pPr>
        <w:pStyle w:val="ListBullet"/>
      </w:pPr>
      <w:r>
        <w:t>Better representation than BoW</w:t>
      </w:r>
    </w:p>
    <w:p>
      <w:pPr>
        <w:pStyle w:val="ListBullet"/>
      </w:pPr>
      <w:r>
        <w:t>Selected for this project</w:t>
      </w:r>
    </w:p>
    <w:p>
      <w:r>
        <w:t>Word Embeddings:</w:t>
      </w:r>
    </w:p>
    <w:p>
      <w:pPr>
        <w:pStyle w:val="ListBullet"/>
      </w:pPr>
      <w:r>
        <w:t>Word2Vec, GloVe</w:t>
      </w:r>
    </w:p>
    <w:p>
      <w:pPr>
        <w:pStyle w:val="ListBullet"/>
      </w:pPr>
      <w:r>
        <w:t>Captures semantic relationships</w:t>
      </w:r>
    </w:p>
    <w:p>
      <w:pPr>
        <w:pStyle w:val="ListBullet"/>
      </w:pPr>
      <w:r>
        <w:t>Requires large training corpus</w:t>
      </w:r>
    </w:p>
    <w:p>
      <w:pPr>
        <w:pStyle w:val="Heading3"/>
        <w:jc w:val="left"/>
      </w:pPr>
      <w:r>
        <w:t>3.3 Related Work</w:t>
      </w:r>
    </w:p>
    <w:p>
      <w:r>
        <w:t>1. Amazon Product Review Analysis (Liu et al., 2015)</w:t>
      </w:r>
    </w:p>
    <w:p>
      <w:pPr>
        <w:pStyle w:val="ListBullet"/>
      </w:pPr>
      <w:r>
        <w:t>Dataset of 3.6 million reviews</w:t>
      </w:r>
    </w:p>
    <w:p>
      <w:pPr>
        <w:pStyle w:val="ListBullet"/>
      </w:pPr>
      <w:r>
        <w:t>Achieved 88.5% accuracy with SVM</w:t>
      </w:r>
    </w:p>
    <w:p>
      <w:pPr>
        <w:pStyle w:val="ListBullet"/>
      </w:pPr>
      <w:r>
        <w:t>Identified key features for product sentiment</w:t>
      </w:r>
    </w:p>
    <w:p>
      <w:r>
        <w:t>2. Twitter Sentiment Analysis (Go et al., 2009)</w:t>
      </w:r>
    </w:p>
    <w:p>
      <w:pPr>
        <w:pStyle w:val="ListBullet"/>
      </w:pPr>
      <w:r>
        <w:t>Used emoticons as labels</w:t>
      </w:r>
    </w:p>
    <w:p>
      <w:pPr>
        <w:pStyle w:val="ListBullet"/>
      </w:pPr>
      <w:r>
        <w:t>Achieved 82% accuracy</w:t>
      </w:r>
    </w:p>
    <w:p>
      <w:pPr>
        <w:pStyle w:val="ListBullet"/>
      </w:pPr>
      <w:r>
        <w:t>Highlighted challenges with informal language</w:t>
      </w:r>
    </w:p>
    <w:p>
      <w:r>
        <w:t>3. Aspect-Based Sentiment Analysis (Pontiki et al., 2016)</w:t>
      </w:r>
    </w:p>
    <w:p>
      <w:pPr>
        <w:pStyle w:val="ListBullet"/>
      </w:pPr>
      <w:r>
        <w:t>Analyzed sentiment toward specific aspects</w:t>
      </w:r>
    </w:p>
    <w:p>
      <w:pPr>
        <w:pStyle w:val="ListBullet"/>
      </w:pPr>
      <w:r>
        <w:t>SemEval benchmark datasets</w:t>
      </w:r>
    </w:p>
    <w:p>
      <w:pPr>
        <w:pStyle w:val="ListBullet"/>
      </w:pPr>
      <w:r>
        <w:t>More fine-grained than document-level analysis</w:t>
      </w:r>
    </w:p>
    <w:p>
      <w:r>
        <w:t>4. Ensemble Methods (Wang et al., 2018)</w:t>
      </w:r>
    </w:p>
    <w:p>
      <w:pPr>
        <w:pStyle w:val="ListBullet"/>
      </w:pPr>
      <w:r>
        <w:t>Combined multiple classifiers</w:t>
      </w:r>
    </w:p>
    <w:p>
      <w:pPr>
        <w:pStyle w:val="ListBullet"/>
      </w:pPr>
      <w:r>
        <w:t>Improved accuracy by 3-5%</w:t>
      </w:r>
    </w:p>
    <w:p>
      <w:pPr>
        <w:pStyle w:val="ListBullet"/>
      </w:pPr>
      <w:r>
        <w:t>Increased computational complexity</w:t>
      </w:r>
    </w:p>
    <w:p>
      <w:pPr>
        <w:pStyle w:val="Heading3"/>
        <w:jc w:val="left"/>
      </w:pPr>
      <w:r>
        <w:t>3.4 Justification for Approach</w:t>
      </w:r>
    </w:p>
    <w:p>
      <w:r>
        <w:t>This project uses Logistic Regression with TF-IDF features for the following reasons:</w:t>
      </w:r>
    </w:p>
    <w:p>
      <w:r>
        <w:t>1. Efficiency: Fast training and prediction suitable for real-time deployment</w:t>
      </w:r>
    </w:p>
    <w:p>
      <w:r>
        <w:t>2. Interpretability: Clear understanding of feature importance</w:t>
      </w:r>
    </w:p>
    <w:p>
      <w:r>
        <w:t>3. Resource Constraints: Runs on standard hardware without GPU</w:t>
      </w:r>
    </w:p>
    <w:p>
      <w:r>
        <w:t>4. Proven Effectiveness: Achieves competitive accuracy (89.4%)</w:t>
      </w:r>
    </w:p>
    <w:p>
      <w:r>
        <w:t>5. Simplicity: Easier to maintain and debug than deep learning models</w:t>
      </w:r>
    </w:p>
    <w:p>
      <w:r>
        <w:br w:type="page"/>
      </w:r>
    </w:p>
    <w:p>
      <w:pPr>
        <w:pStyle w:val="Heading2"/>
        <w:jc w:val="left"/>
      </w:pPr>
      <w:r>
        <w:t>4. SYSTEM ANALYSIS</w:t>
      </w:r>
    </w:p>
    <w:p>
      <w:pPr>
        <w:pStyle w:val="Heading3"/>
        <w:jc w:val="left"/>
      </w:pPr>
      <w:r>
        <w:t>4.1 Problem Statement</w:t>
      </w:r>
    </w:p>
    <w:p>
      <w:r>
        <w:t>Organizations receive thousands of customer reviews, feedback comments, and social media mentions daily. Manual analysis of this volume of textual data is:</w:t>
      </w:r>
    </w:p>
    <w:p>
      <w:r>
        <w:t>Challenges:</w:t>
      </w:r>
    </w:p>
    <w:p>
      <w:r>
        <w:t>1. Time-Consuming: Human analysts can process only 50-100 reviews per hour</w:t>
      </w:r>
    </w:p>
    <w:p>
      <w:r>
        <w:t>2. Subjective: Different analysts may interpret sentiment differently</w:t>
      </w:r>
    </w:p>
    <w:p>
      <w:r>
        <w:t>3. Inconsistent: Human fatigue leads to varying quality</w:t>
      </w:r>
    </w:p>
    <w:p>
      <w:r>
        <w:t>4. Expensive: Requires dedicated personnel and resources</w:t>
      </w:r>
    </w:p>
    <w:p>
      <w:r>
        <w:t>5. Not Scalable: Cannot handle real-time analysis of streaming data</w:t>
      </w:r>
    </w:p>
    <w:p>
      <w:r>
        <w:t>Requirements:</w:t>
      </w:r>
    </w:p>
    <w:p>
      <w:pPr>
        <w:pStyle w:val="ListBullet"/>
      </w:pPr>
      <w:r>
        <w:t>Automated system to classify text sentiment</w:t>
      </w:r>
    </w:p>
    <w:p>
      <w:pPr>
        <w:pStyle w:val="ListBullet"/>
      </w:pPr>
      <w:r>
        <w:t>High accuracy (&gt;85%) to be reliable</w:t>
      </w:r>
    </w:p>
    <w:p>
      <w:pPr>
        <w:pStyle w:val="ListBullet"/>
      </w:pPr>
      <w:r>
        <w:t>Real-time processing capability</w:t>
      </w:r>
    </w:p>
    <w:p>
      <w:pPr>
        <w:pStyle w:val="ListBullet"/>
      </w:pPr>
      <w:r>
        <w:t>User-friendly interface for non-technical users</w:t>
      </w:r>
    </w:p>
    <w:p>
      <w:pPr>
        <w:pStyle w:val="ListBullet"/>
      </w:pPr>
      <w:r>
        <w:t>Explainable results to build trust</w:t>
      </w:r>
    </w:p>
    <w:p>
      <w:pPr>
        <w:pStyle w:val="Heading3"/>
        <w:jc w:val="left"/>
      </w:pPr>
      <w:r>
        <w:t>4.2 Existing System</w:t>
      </w:r>
    </w:p>
    <w:p>
      <w:r>
        <w:t>Manual Sentiment Analysis:</w:t>
      </w:r>
    </w:p>
    <w:p>
      <w:pPr>
        <w:pStyle w:val="ListBullet"/>
      </w:pPr>
      <w:r>
        <w:t>Human reviewers read and categorize feedback</w:t>
      </w:r>
    </w:p>
    <w:p>
      <w:pPr>
        <w:pStyle w:val="ListBullet"/>
      </w:pPr>
      <w:r>
        <w:t>Time-intensive and expensive</w:t>
      </w:r>
    </w:p>
    <w:p>
      <w:pPr>
        <w:pStyle w:val="ListBullet"/>
      </w:pPr>
      <w:r>
        <w:t>Subjective interpretation</w:t>
      </w:r>
    </w:p>
    <w:p>
      <w:pPr>
        <w:pStyle w:val="ListBullet"/>
      </w:pPr>
      <w:r>
        <w:t>Limited scalability</w:t>
      </w:r>
    </w:p>
    <w:p>
      <w:r>
        <w:t>Lexicon-Based Systems:</w:t>
      </w:r>
    </w:p>
    <w:p>
      <w:pPr>
        <w:pStyle w:val="ListBullet"/>
      </w:pPr>
      <w:r>
        <w:t>Use predefined sentiment dictionaries</w:t>
      </w:r>
    </w:p>
    <w:p>
      <w:pPr>
        <w:pStyle w:val="ListBullet"/>
      </w:pPr>
      <w:r>
        <w:t>Simple word matching</w:t>
      </w:r>
    </w:p>
    <w:p>
      <w:pPr>
        <w:pStyle w:val="ListBullet"/>
      </w:pPr>
      <w:r>
        <w:t>Cannot handle context or sarcasm</w:t>
      </w:r>
    </w:p>
    <w:p>
      <w:pPr>
        <w:pStyle w:val="ListBullet"/>
      </w:pPr>
      <w:r>
        <w:t>Accuracy: 60-70%</w:t>
      </w:r>
    </w:p>
    <w:p>
      <w:r>
        <w:t>Third-Party APIs:</w:t>
      </w:r>
    </w:p>
    <w:p>
      <w:pPr>
        <w:pStyle w:val="ListBullet"/>
      </w:pPr>
      <w:r>
        <w:t>Google Cloud Natural Language API</w:t>
      </w:r>
    </w:p>
    <w:p>
      <w:pPr>
        <w:pStyle w:val="ListBullet"/>
      </w:pPr>
      <w:r>
        <w:t>IBM Watson Tone Analyzer</w:t>
      </w:r>
    </w:p>
    <w:p>
      <w:pPr>
        <w:pStyle w:val="ListBullet"/>
      </w:pPr>
      <w:r>
        <w:t>AWS Comprehend</w:t>
      </w:r>
    </w:p>
    <w:p>
      <w:r>
        <w:t>Limitations:</w:t>
      </w:r>
    </w:p>
    <w:p>
      <w:pPr>
        <w:pStyle w:val="ListBullet"/>
      </w:pPr>
      <w:r>
        <w:t>Ongoing subscription costs</w:t>
      </w:r>
    </w:p>
    <w:p>
      <w:pPr>
        <w:pStyle w:val="ListBullet"/>
      </w:pPr>
      <w:r>
        <w:t>Privacy concerns (data sent to external servers)</w:t>
      </w:r>
    </w:p>
    <w:p>
      <w:pPr>
        <w:pStyle w:val="ListBullet"/>
      </w:pPr>
      <w:r>
        <w:t>Limited customization</w:t>
      </w:r>
    </w:p>
    <w:p>
      <w:pPr>
        <w:pStyle w:val="ListBullet"/>
      </w:pPr>
      <w:r>
        <w:t>Dependency on internet connectivity</w:t>
      </w:r>
    </w:p>
    <w:p>
      <w:pPr>
        <w:pStyle w:val="ListBullet"/>
      </w:pPr>
      <w:r>
        <w:t>API rate limits</w:t>
      </w:r>
    </w:p>
    <w:p>
      <w:pPr>
        <w:pStyle w:val="Heading3"/>
        <w:jc w:val="left"/>
      </w:pPr>
      <w:r>
        <w:t>4.3 Proposed System</w:t>
      </w:r>
    </w:p>
    <w:p>
      <w:r>
        <w:t>Architecture:</w:t>
      </w:r>
    </w:p>
    <w:p>
      <w:pPr>
        <w:pStyle w:val="IntenseQuote"/>
      </w:pPr>
      <w:r>
        <w:rPr>
          <w:rFonts w:ascii="Courier New" w:hAnsi="Courier New"/>
          <w:sz w:val="18"/>
        </w:rPr>
        <w:t>Input Text → Preprocessing → Feature Extraction → ML Model → Classification → Results Display</w:t>
      </w:r>
    </w:p>
    <w:p>
      <w:r>
        <w:t>Key Components:</w:t>
      </w:r>
    </w:p>
    <w:p>
      <w:r>
        <w:t>1. Text Preprocessing Module</w:t>
      </w:r>
    </w:p>
    <w:p>
      <w:pPr>
        <w:pStyle w:val="ListBullet"/>
      </w:pPr>
      <w:r>
        <w:t>Lowercase conversion</w:t>
      </w:r>
    </w:p>
    <w:p>
      <w:pPr>
        <w:pStyle w:val="ListBullet"/>
      </w:pPr>
      <w:r>
        <w:t>URL and mention removal</w:t>
      </w:r>
    </w:p>
    <w:p>
      <w:pPr>
        <w:pStyle w:val="ListBullet"/>
      </w:pPr>
      <w:r>
        <w:t>Special character filtering</w:t>
      </w:r>
    </w:p>
    <w:p>
      <w:pPr>
        <w:pStyle w:val="ListBullet"/>
      </w:pPr>
      <w:r>
        <w:t>Tokenization</w:t>
      </w:r>
    </w:p>
    <w:p>
      <w:pPr>
        <w:pStyle w:val="ListBullet"/>
      </w:pPr>
      <w:r>
        <w:t>Stopword removal</w:t>
      </w:r>
    </w:p>
    <w:p>
      <w:pPr>
        <w:pStyle w:val="ListBullet"/>
      </w:pPr>
      <w:r>
        <w:t>Stemming (Porter Stemmer)</w:t>
      </w:r>
    </w:p>
    <w:p>
      <w:r>
        <w:t>2. Feature Extraction Module</w:t>
      </w:r>
    </w:p>
    <w:p>
      <w:pPr>
        <w:pStyle w:val="ListBullet"/>
      </w:pPr>
      <w:r>
        <w:t>TF-IDF Vectorization</w:t>
      </w:r>
    </w:p>
    <w:p>
      <w:pPr>
        <w:pStyle w:val="ListBullet"/>
      </w:pPr>
      <w:r>
        <w:t>5,000 feature dimensions</w:t>
      </w:r>
    </w:p>
    <w:p>
      <w:pPr>
        <w:pStyle w:val="ListBullet"/>
      </w:pPr>
      <w:r>
        <w:t>Unigram and Bigram support</w:t>
      </w:r>
    </w:p>
    <w:p>
      <w:pPr>
        <w:pStyle w:val="ListBullet"/>
      </w:pPr>
      <w:r>
        <w:t>Normalized feature vectors</w:t>
      </w:r>
    </w:p>
    <w:p>
      <w:r>
        <w:t>3. Classification Module</w:t>
      </w:r>
    </w:p>
    <w:p>
      <w:pPr>
        <w:pStyle w:val="ListBullet"/>
      </w:pPr>
      <w:r>
        <w:t>Logistic Regression algorithm</w:t>
      </w:r>
    </w:p>
    <w:p>
      <w:pPr>
        <w:pStyle w:val="ListBullet"/>
      </w:pPr>
      <w:r>
        <w:t>Balanced class weights</w:t>
      </w:r>
    </w:p>
    <w:p>
      <w:pPr>
        <w:pStyle w:val="ListBullet"/>
      </w:pPr>
      <w:r>
        <w:t>L2 regularization</w:t>
      </w:r>
    </w:p>
    <w:p>
      <w:pPr>
        <w:pStyle w:val="ListBullet"/>
      </w:pPr>
      <w:r>
        <w:t>Probability estimation</w:t>
      </w:r>
    </w:p>
    <w:p>
      <w:r>
        <w:t>4. Web Interface Module</w:t>
      </w:r>
    </w:p>
    <w:p>
      <w:pPr>
        <w:pStyle w:val="ListBullet"/>
      </w:pPr>
      <w:r>
        <w:t>Streamlit framework</w:t>
      </w:r>
    </w:p>
    <w:p>
      <w:pPr>
        <w:pStyle w:val="ListBullet"/>
      </w:pPr>
      <w:r>
        <w:t>Real-time prediction</w:t>
      </w:r>
    </w:p>
    <w:p>
      <w:pPr>
        <w:pStyle w:val="ListBullet"/>
      </w:pPr>
      <w:r>
        <w:t>Visual analytics</w:t>
      </w:r>
    </w:p>
    <w:p>
      <w:pPr>
        <w:pStyle w:val="ListBullet"/>
      </w:pPr>
      <w:r>
        <w:t>Analytical insights</w:t>
      </w:r>
    </w:p>
    <w:p>
      <w:r>
        <w:t>Advantages:</w:t>
      </w:r>
    </w:p>
    <w:p>
      <w:r>
        <w:t>1. High Accuracy: 89.4% on test data</w:t>
      </w:r>
    </w:p>
    <w:p>
      <w:r>
        <w:t>2. Fast Processing: &lt;100ms per prediction</w:t>
      </w:r>
    </w:p>
    <w:p>
      <w:r>
        <w:t>3. Privacy: All processing done locally</w:t>
      </w:r>
    </w:p>
    <w:p>
      <w:r>
        <w:t>4. Cost-Effective: No ongoing subscription fees</w:t>
      </w:r>
    </w:p>
    <w:p>
      <w:r>
        <w:t>5. Customizable: Can be retrained on domain-specific data</w:t>
      </w:r>
    </w:p>
    <w:p>
      <w:r>
        <w:t>6. Explainable: Provides reasoning for classifications</w:t>
      </w:r>
    </w:p>
    <w:p>
      <w:r>
        <w:t>7. Scalable: Can handle thousands of requests</w:t>
      </w:r>
    </w:p>
    <w:p>
      <w:pPr>
        <w:pStyle w:val="Heading3"/>
        <w:jc w:val="left"/>
      </w:pPr>
      <w:r>
        <w:t>4.4 Feasibility Study</w:t>
      </w:r>
    </w:p>
    <w:p>
      <w:r>
        <w:t>Technical Feasibility:</w:t>
      </w:r>
    </w:p>
    <w:p>
      <w:pPr>
        <w:pStyle w:val="ListBullet"/>
      </w:pPr>
      <w:r>
        <w:t>✅ Required technologies (Python, scikit-learn, Streamlit) are mature and well-documented</w:t>
      </w:r>
    </w:p>
    <w:p>
      <w:pPr>
        <w:pStyle w:val="ListBullet"/>
      </w:pPr>
      <w:r>
        <w:t>✅ Standard laptop/desktop can run the system</w:t>
      </w:r>
    </w:p>
    <w:p>
      <w:pPr>
        <w:pStyle w:val="ListBullet"/>
      </w:pPr>
      <w:r>
        <w:t>✅ No specialized hardware required</w:t>
      </w:r>
    </w:p>
    <w:p>
      <w:pPr>
        <w:pStyle w:val="ListBullet"/>
      </w:pPr>
      <w:r>
        <w:t>✅ Team has necessary technical skills</w:t>
      </w:r>
    </w:p>
    <w:p>
      <w:r>
        <w:t>Economic Feasibility:</w:t>
      </w:r>
    </w:p>
    <w:p>
      <w:pPr>
        <w:pStyle w:val="ListBullet"/>
      </w:pPr>
      <w:r>
        <w:t>✅ All software components are open-source and free</w:t>
      </w:r>
    </w:p>
    <w:p>
      <w:pPr>
        <w:pStyle w:val="ListBullet"/>
      </w:pPr>
      <w:r>
        <w:t>✅ No licensing costs</w:t>
      </w:r>
    </w:p>
    <w:p>
      <w:pPr>
        <w:pStyle w:val="ListBullet"/>
      </w:pPr>
      <w:r>
        <w:t>✅ Low computational requirements</w:t>
      </w:r>
    </w:p>
    <w:p>
      <w:pPr>
        <w:pStyle w:val="ListBullet"/>
      </w:pPr>
      <w:r>
        <w:t>✅ One-time development cost only</w:t>
      </w:r>
    </w:p>
    <w:p>
      <w:r>
        <w:t>Operational Feasibility:</w:t>
      </w:r>
    </w:p>
    <w:p>
      <w:pPr>
        <w:pStyle w:val="ListBullet"/>
      </w:pPr>
      <w:r>
        <w:t>✅ Intuitive user interface requires minimal training</w:t>
      </w:r>
    </w:p>
    <w:p>
      <w:pPr>
        <w:pStyle w:val="ListBullet"/>
      </w:pPr>
      <w:r>
        <w:t>✅ Can be deployed on local machines or cloud servers</w:t>
      </w:r>
    </w:p>
    <w:p>
      <w:pPr>
        <w:pStyle w:val="ListBullet"/>
      </w:pPr>
      <w:r>
        <w:t>✅ Easy maintenance and updates</w:t>
      </w:r>
    </w:p>
    <w:p>
      <w:pPr>
        <w:pStyle w:val="ListBullet"/>
      </w:pPr>
      <w:r>
        <w:t>✅ Compatible with existing workflows</w:t>
      </w:r>
    </w:p>
    <w:p>
      <w:r>
        <w:t>Schedule Feasibility:</w:t>
      </w:r>
    </w:p>
    <w:p>
      <w:pPr>
        <w:pStyle w:val="ListBullet"/>
      </w:pPr>
      <w:r>
        <w:t>✅ Project completed within 8 weeks</w:t>
      </w:r>
    </w:p>
    <w:p>
      <w:pPr>
        <w:pStyle w:val="ListBullet"/>
      </w:pPr>
      <w:r>
        <w:t>✅ Modular development allows parallel work</w:t>
      </w:r>
    </w:p>
    <w:p>
      <w:pPr>
        <w:pStyle w:val="ListBullet"/>
      </w:pPr>
      <w:r>
        <w:t>✅ Testing can be done incrementally</w:t>
      </w:r>
    </w:p>
    <w:p>
      <w:r>
        <w:br w:type="page"/>
      </w:r>
    </w:p>
    <w:p>
      <w:pPr>
        <w:pStyle w:val="Heading2"/>
        <w:jc w:val="left"/>
      </w:pPr>
      <w:r>
        <w:t>5. SYSTEM REQUIREMENTS</w:t>
      </w:r>
    </w:p>
    <w:p>
      <w:pPr>
        <w:pStyle w:val="Heading3"/>
        <w:jc w:val="left"/>
      </w:pPr>
      <w:r>
        <w:t>5.1 Hardware Requirements</w:t>
      </w:r>
    </w:p>
    <w:p>
      <w:r>
        <w:t>Minimum Requirements:</w:t>
      </w:r>
    </w:p>
    <w:p>
      <w:r>
        <w:t>- Processor: Intel Core i3 or equivalent (2.0 GHz)</w:t>
      </w:r>
    </w:p>
    <w:p>
      <w:r>
        <w:t>- RAM: 4 GB</w:t>
      </w:r>
    </w:p>
    <w:p>
      <w:r>
        <w:t>- Storage: 500 MB free space</w:t>
      </w:r>
    </w:p>
    <w:p>
      <w:r>
        <w:t>- Display: 1366 x 768 resolution</w:t>
      </w:r>
    </w:p>
    <w:p>
      <w:r>
        <w:t>Recommended Requirements:</w:t>
      </w:r>
    </w:p>
    <w:p>
      <w:r>
        <w:t>- Processor: Intel Core i5 or higher (2.5 GHz+)</w:t>
      </w:r>
    </w:p>
    <w:p>
      <w:r>
        <w:t>- RAM: 8 GB or more</w:t>
      </w:r>
    </w:p>
    <w:p>
      <w:r>
        <w:t>- Storage: 1 GB free space (for datasets and models)</w:t>
      </w:r>
    </w:p>
    <w:p>
      <w:r>
        <w:t>- Display: 1920 x 1080 resolution</w:t>
      </w:r>
    </w:p>
    <w:p>
      <w:r>
        <w:t>- Network: Broadband internet (for initial package downloads)</w:t>
      </w:r>
    </w:p>
    <w:p>
      <w:pPr>
        <w:pStyle w:val="Heading3"/>
        <w:jc w:val="left"/>
      </w:pPr>
      <w:r>
        <w:t>5.2 Software Requirements</w:t>
      </w:r>
    </w:p>
    <w:p>
      <w:r>
        <w:t>Operating System:</w:t>
      </w:r>
    </w:p>
    <w:p>
      <w:pPr>
        <w:pStyle w:val="ListBullet"/>
      </w:pPr>
      <w:r>
        <w:t>Windows 10/11</w:t>
      </w:r>
    </w:p>
    <w:p>
      <w:pPr>
        <w:pStyle w:val="ListBullet"/>
      </w:pPr>
      <w:r>
        <w:t>macOS 10.14 or later</w:t>
      </w:r>
    </w:p>
    <w:p>
      <w:pPr>
        <w:pStyle w:val="ListBullet"/>
      </w:pPr>
      <w:r>
        <w:t>Linux (Ubuntu 18.04+, Debian, CentOS)</w:t>
      </w:r>
    </w:p>
    <w:p>
      <w:r>
        <w:t>Programming Environment:</w:t>
      </w:r>
    </w:p>
    <w:p>
      <w:r>
        <w:t>- Python: Version 3.8 or higher</w:t>
      </w:r>
    </w:p>
    <w:p>
      <w:r>
        <w:t>- Package Manager: pip 20.0+</w:t>
      </w:r>
    </w:p>
    <w:p>
      <w:r>
        <w:t>Required Python Libraries:</w:t>
      </w:r>
    </w:p>
    <w:p>
      <w:pPr>
        <w:pStyle w:val="IntenseQuote"/>
      </w:pPr>
      <w:r>
        <w:rPr>
          <w:rFonts w:ascii="Courier New" w:hAnsi="Courier New"/>
          <w:sz w:val="18"/>
        </w:rPr>
        <w:t>streamlit==1.51.0</w:t>
        <w:br/>
        <w:t>pandas==2.3.3</w:t>
        <w:br/>
        <w:t>numpy==2.3.5</w:t>
        <w:br/>
        <w:t>scikit-learn==1.7.2</w:t>
        <w:br/>
        <w:t>nltk==3.9.2</w:t>
        <w:br/>
        <w:t>plotly==6.5.0</w:t>
      </w:r>
    </w:p>
    <w:p>
      <w:r>
        <w:t>Development Tools:</w:t>
      </w:r>
    </w:p>
    <w:p>
      <w:r>
        <w:t>- Code Editor: VS Code, PyCharm, or any Python IDE</w:t>
      </w:r>
    </w:p>
    <w:p>
      <w:r>
        <w:t>- Version Control: Git</w:t>
      </w:r>
    </w:p>
    <w:p>
      <w:r>
        <w:t>- Terminal: Command line interface</w:t>
      </w:r>
    </w:p>
    <w:p>
      <w:r>
        <w:t>Web Browser:</w:t>
      </w:r>
    </w:p>
    <w:p>
      <w:pPr>
        <w:pStyle w:val="ListBullet"/>
      </w:pPr>
      <w:r>
        <w:t>Google Chrome (recommended)</w:t>
      </w:r>
    </w:p>
    <w:p>
      <w:pPr>
        <w:pStyle w:val="ListBullet"/>
      </w:pPr>
      <w:r>
        <w:t>Mozilla Firefox</w:t>
      </w:r>
    </w:p>
    <w:p>
      <w:pPr>
        <w:pStyle w:val="ListBullet"/>
      </w:pPr>
      <w:r>
        <w:t>Safari</w:t>
      </w:r>
    </w:p>
    <w:p>
      <w:pPr>
        <w:pStyle w:val="ListBullet"/>
      </w:pPr>
      <w:r>
        <w:t>Microsoft Edge</w:t>
      </w:r>
    </w:p>
    <w:p>
      <w:r>
        <w:t>Additional Requirements:</w:t>
      </w:r>
    </w:p>
    <w:p>
      <w:pPr>
        <w:pStyle w:val="ListBullet"/>
      </w:pPr>
      <w:r>
        <w:t>Virtual environment support (venv)</w:t>
      </w:r>
    </w:p>
    <w:p>
      <w:pPr>
        <w:pStyle w:val="ListBullet"/>
      </w:pPr>
      <w:r>
        <w:t>Internet connection (for initial setup and NLTK data download)</w:t>
      </w:r>
    </w:p>
    <w:p>
      <w:r>
        <w:br w:type="page"/>
      </w:r>
    </w:p>
    <w:p>
      <w:pPr>
        <w:pStyle w:val="Heading2"/>
        <w:jc w:val="left"/>
      </w:pPr>
      <w:r>
        <w:t>6. SYSTEM DESIGN</w:t>
      </w:r>
    </w:p>
    <w:p>
      <w:pPr>
        <w:pStyle w:val="Heading3"/>
        <w:jc w:val="left"/>
      </w:pPr>
      <w:r>
        <w:t>6.1 System Architecture</w:t>
      </w:r>
    </w:p>
    <w:p>
      <w:pPr>
        <w:pStyle w:val="IntenseQuote"/>
      </w:pPr>
      <w:r>
        <w:rPr>
          <w:rFonts w:ascii="Courier New" w:hAnsi="Courier New"/>
          <w:sz w:val="18"/>
        </w:rPr>
        <w:t>┌─────────────────────────────────────────────────────────────┐</w:t>
        <w:br/>
        <w:t>│                     USER INTERFACE LAYER                     │</w:t>
        <w:br/>
        <w:t>│  ┌────────────────────────────────────────────────────┐    │</w:t>
        <w:br/>
        <w:t>│  │          Streamlit Web Application                  │    │</w:t>
        <w:br/>
        <w:t>│  │  - Text Input                                       │    │</w:t>
        <w:br/>
        <w:t>│  │  - Sample Selection                                 │    │</w:t>
        <w:br/>
        <w:t>│  │  - Results Display                                  │    │</w:t>
        <w:br/>
        <w:t>│  │  - Visual Analytics                                 │    │</w:t>
        <w:br/>
        <w:t>│  └────────────────────────────────────────────────────┘    │</w:t>
        <w:br/>
        <w:t>└─────────────────────────────────────────────────────────────┘</w:t>
        <w:br/>
        <w:t xml:space="preserve">                            ↓</w:t>
        <w:br/>
        <w:t>┌─────────────────────────────────────────────────────────────┐</w:t>
        <w:br/>
        <w:t>│                   APPLICATION LAYER                          │</w:t>
        <w:br/>
        <w:t>│  ┌────────────────────────────────────────────────────┐    │</w:t>
        <w:br/>
        <w:t>│  │         Sentiment Analyzer Module                   │    │</w:t>
        <w:br/>
        <w:t>│  │  - Text Preprocessing                               │    │</w:t>
        <w:br/>
        <w:t>│  │  - Feature Extraction                               │    │</w:t>
        <w:br/>
        <w:t>│  │  - Prediction                                       │    │</w:t>
        <w:br/>
        <w:t>│  │  - Confidence Calculation                           │    │</w:t>
        <w:br/>
        <w:t>│  └────────────────────────────────────────────────────┘    │</w:t>
        <w:br/>
        <w:t>└─────────────────────────────────────────────────────────────┘</w:t>
        <w:br/>
        <w:t xml:space="preserve">                            ↓</w:t>
        <w:br/>
        <w:t>┌─────────────────────────────────────────────────────────────┐</w:t>
        <w:br/>
        <w:t>│                      MODEL LAYER                             │</w:t>
        <w:br/>
        <w:t>│  ┌──────────────────────┐    ┌──────────────────────┐      │</w:t>
        <w:br/>
        <w:t>│  │  TF-IDF Vectorizer   │    │  Logistic Regression │      │</w:t>
        <w:br/>
        <w:t>│  │  - 5000 features     │    │  - Binary classifier │      │</w:t>
        <w:br/>
        <w:t>│  │  - Unigram + Bigram  │    │  - Balanced weights  │      │</w:t>
        <w:br/>
        <w:t>│  └──────────────────────┘    └──────────────────────┘      │</w:t>
        <w:br/>
        <w:t>└─────────────────────────────────────────────────────────────┘</w:t>
        <w:br/>
        <w:t xml:space="preserve">                            ↓</w:t>
        <w:br/>
        <w:t>┌─────────────────────────────────────────────────────────────┐</w:t>
        <w:br/>
        <w:t>│                       DATA LAYER                             │</w:t>
        <w:br/>
        <w:t>│  ┌────────────────────────────────────────────────────┐    │</w:t>
        <w:br/>
        <w:t>│  │         Amazon Reviews Dataset                      │    │</w:t>
        <w:br/>
        <w:t>│  │  - 3,150 samples                                    │    │</w:t>
        <w:br/>
        <w:t>│  │  - Product ratings and reviews                      │    │</w:t>
        <w:br/>
        <w:t>│  │  - Binary sentiment labels                          │    │</w:t>
        <w:br/>
        <w:t>│  └────────────────────────────────────────────────────┘    │</w:t>
        <w:br/>
        <w:t>└─────────────────────────────────────────────────────────────┘</w:t>
      </w:r>
    </w:p>
    <w:p>
      <w:pPr>
        <w:pStyle w:val="Heading3"/>
        <w:jc w:val="left"/>
      </w:pPr>
      <w:r>
        <w:t>6.2 Data Flow Diagram</w:t>
      </w:r>
    </w:p>
    <w:p>
      <w:r>
        <w:t>Level 0 DFD (Context Diagram):</w:t>
      </w:r>
    </w:p>
    <w:p>
      <w:pPr>
        <w:pStyle w:val="IntenseQuote"/>
      </w:pPr>
      <w:r>
        <w:rPr>
          <w:rFonts w:ascii="Courier New" w:hAnsi="Courier New"/>
          <w:sz w:val="18"/>
        </w:rPr>
        <w:t xml:space="preserve">          ┌──────────┐</w:t>
        <w:br/>
        <w:t xml:space="preserve">          │   User   │</w:t>
        <w:br/>
        <w:t xml:space="preserve">          └─────┬────┘</w:t>
        <w:br/>
        <w:t xml:space="preserve">                │</w:t>
        <w:br/>
        <w:t xml:space="preserve">        Input Text</w:t>
        <w:br/>
        <w:t xml:space="preserve">                │</w:t>
        <w:br/>
        <w:t xml:space="preserve">                ↓</w:t>
        <w:br/>
        <w:t xml:space="preserve">    ┌───────────────────────┐</w:t>
        <w:br/>
        <w:t xml:space="preserve">    │  Sentiment Analysis   │</w:t>
        <w:br/>
        <w:t xml:space="preserve">    │       System          │</w:t>
        <w:br/>
        <w:t xml:space="preserve">    └───────────┬───────────┘</w:t>
        <w:br/>
        <w:t xml:space="preserve">                │</w:t>
        <w:br/>
        <w:t xml:space="preserve">    Classification Results</w:t>
        <w:br/>
        <w:t xml:space="preserve">                │</w:t>
        <w:br/>
        <w:t xml:space="preserve">                ↓</w:t>
        <w:br/>
        <w:t xml:space="preserve">          ┌─────┴────┐</w:t>
        <w:br/>
        <w:t xml:space="preserve">          │   User   │</w:t>
        <w:br/>
        <w:t xml:space="preserve">          └──────────┘</w:t>
      </w:r>
    </w:p>
    <w:p>
      <w:r>
        <w:t>Level 1 DFD:</w:t>
      </w:r>
    </w:p>
    <w:p>
      <w:pPr>
        <w:pStyle w:val="IntenseQuote"/>
      </w:pPr>
      <w:r>
        <w:rPr>
          <w:rFonts w:ascii="Courier New" w:hAnsi="Courier New"/>
          <w:sz w:val="18"/>
        </w:rPr>
        <w:t>User Input</w:t>
        <w:br/>
        <w:t xml:space="preserve">    ↓</w:t>
        <w:br/>
        <w:t>┌──────────────────┐</w:t>
        <w:br/>
        <w:t>│  1.0 Preprocess  │ → Cleaned Text</w:t>
        <w:br/>
        <w:t>│      Text        │</w:t>
        <w:br/>
        <w:t>└──────────────────┘</w:t>
        <w:br/>
        <w:t xml:space="preserve">    ↓</w:t>
        <w:br/>
        <w:t>┌──────────────────┐</w:t>
        <w:br/>
        <w:t>│ 2.0 Extract      │ → Feature Vector</w:t>
        <w:br/>
        <w:t>│    Features      │</w:t>
        <w:br/>
        <w:t>└──────────────────┘</w:t>
        <w:br/>
        <w:t xml:space="preserve">    ↓</w:t>
        <w:br/>
        <w:t>┌──────────────────┐</w:t>
        <w:br/>
        <w:t>│ 3.0 Classify     │ → Prediction</w:t>
        <w:br/>
        <w:t>│    Sentiment     │    Probability</w:t>
        <w:br/>
        <w:t>└──────────────────┘</w:t>
        <w:br/>
        <w:t xml:space="preserve">    ↓</w:t>
        <w:br/>
        <w:t>┌──────────────────┐</w:t>
        <w:br/>
        <w:t>│ 4.0 Generate     │ → Results</w:t>
        <w:br/>
        <w:t>│    Insights      │    Analytics</w:t>
        <w:br/>
        <w:t>└──────────────────┘</w:t>
        <w:br/>
        <w:t xml:space="preserve">    ↓</w:t>
        <w:br/>
        <w:t>Display to User</w:t>
      </w:r>
    </w:p>
    <w:p>
      <w:pPr>
        <w:pStyle w:val="Heading3"/>
        <w:jc w:val="left"/>
      </w:pPr>
      <w:r>
        <w:t>6.3 Use Case Diagram</w:t>
      </w:r>
    </w:p>
    <w:p>
      <w:r>
        <w:t>Actors: User, System</w:t>
      </w:r>
    </w:p>
    <w:p>
      <w:r>
        <w:t>Use Cases:</w:t>
      </w:r>
    </w:p>
    <w:p>
      <w:pPr>
        <w:pStyle w:val="ListNumber"/>
      </w:pPr>
      <w:r>
        <w:t>Enter Custom Text</w:t>
      </w:r>
    </w:p>
    <w:p>
      <w:pPr>
        <w:pStyle w:val="ListNumber"/>
      </w:pPr>
      <w:r>
        <w:t>Select Sample Example</w:t>
      </w:r>
    </w:p>
    <w:p>
      <w:pPr>
        <w:pStyle w:val="ListNumber"/>
      </w:pPr>
      <w:r>
        <w:t>Analyze Sentiment</w:t>
      </w:r>
    </w:p>
    <w:p>
      <w:pPr>
        <w:pStyle w:val="ListNumber"/>
      </w:pPr>
      <w:r>
        <w:t>View Results</w:t>
      </w:r>
    </w:p>
    <w:p>
      <w:pPr>
        <w:pStyle w:val="ListNumber"/>
      </w:pPr>
      <w:r>
        <w:t>View Confidence Score</w:t>
      </w:r>
    </w:p>
    <w:p>
      <w:pPr>
        <w:pStyle w:val="ListNumber"/>
      </w:pPr>
      <w:r>
        <w:t>View Analytical Insights</w:t>
      </w:r>
    </w:p>
    <w:p>
      <w:pPr>
        <w:pStyle w:val="ListNumber"/>
      </w:pPr>
      <w:r>
        <w:t>View Probability Distribution</w:t>
      </w:r>
    </w:p>
    <w:p>
      <w:pPr>
        <w:pStyle w:val="IntenseQuote"/>
      </w:pPr>
      <w:r>
        <w:rPr>
          <w:rFonts w:ascii="Courier New" w:hAnsi="Courier New"/>
          <w:sz w:val="18"/>
        </w:rPr>
        <w:t xml:space="preserve">         ┌──────────┐</w:t>
        <w:br/>
        <w:t xml:space="preserve">         │   User   │</w:t>
        <w:br/>
        <w:t xml:space="preserve">         └────┬─────┘</w:t>
        <w:br/>
        <w:t xml:space="preserve">              │</w:t>
        <w:br/>
        <w:t xml:space="preserve">    ┌─────────┼─────────────┐</w:t>
        <w:br/>
        <w:t xml:space="preserve">    │         │             │</w:t>
        <w:br/>
        <w:t xml:space="preserve">    ↓         ↓             ↓</w:t>
        <w:br/>
        <w:t>Enter Text  Select     Analyze</w:t>
        <w:br/>
        <w:t xml:space="preserve">           Sample    Sentiment</w:t>
        <w:br/>
        <w:t xml:space="preserve">              │         │</w:t>
        <w:br/>
        <w:t xml:space="preserve">              └────┬────┘</w:t>
        <w:br/>
        <w:t xml:space="preserve">                   ↓</w:t>
        <w:br/>
        <w:t xml:space="preserve">          ┌────────────────┐</w:t>
        <w:br/>
        <w:t xml:space="preserve">          │ View Results   │</w:t>
        <w:br/>
        <w:t xml:space="preserve">          │ - Sentiment    │</w:t>
        <w:br/>
        <w:t xml:space="preserve">          │ - Confidence   │</w:t>
        <w:br/>
        <w:t xml:space="preserve">          │ - Analytics    │</w:t>
        <w:br/>
        <w:t xml:space="preserve">          │ - Charts       │</w:t>
        <w:br/>
        <w:t xml:space="preserve">          └────────────────┘</w:t>
      </w:r>
    </w:p>
    <w:p>
      <w:pPr>
        <w:pStyle w:val="Heading3"/>
        <w:jc w:val="left"/>
      </w:pPr>
      <w:r>
        <w:t>6.4 Module Description</w:t>
      </w:r>
    </w:p>
    <w:p>
      <w:r>
        <w:t>Module 1: Text Preprocessing</w:t>
      </w:r>
    </w:p>
    <w:p>
      <w:r>
        <w:t>- Purpose: Clean and normalize input text</w:t>
      </w:r>
    </w:p>
    <w:p>
      <w:r>
        <w:t>- Input: Raw text string</w:t>
      </w:r>
    </w:p>
    <w:p>
      <w:r>
        <w:t>- Output: Cleaned, tokenized text</w:t>
      </w:r>
    </w:p>
    <w:p>
      <w:r>
        <w:t>- Functions:</w:t>
      </w:r>
    </w:p>
    <w:p>
      <w:pPr>
        <w:pStyle w:val="ListBullet"/>
      </w:pPr>
      <w:r>
        <w:t>`preprocess_text(text)`: Main preprocessing function</w:t>
      </w:r>
    </w:p>
    <w:p>
      <w:pPr>
        <w:pStyle w:val="ListBullet"/>
      </w:pPr>
      <w:r>
        <w:t>Lowercase conversion</w:t>
      </w:r>
    </w:p>
    <w:p>
      <w:pPr>
        <w:pStyle w:val="ListBullet"/>
      </w:pPr>
      <w:r>
        <w:t>URL removal (regex: `http\S+|www\S+|https\S+`)</w:t>
      </w:r>
    </w:p>
    <w:p>
      <w:pPr>
        <w:pStyle w:val="ListBullet"/>
      </w:pPr>
      <w:r>
        <w:t>Mention/hashtag removal (regex: `@\w+|#\w+`)</w:t>
      </w:r>
    </w:p>
    <w:p>
      <w:pPr>
        <w:pStyle w:val="ListBullet"/>
      </w:pPr>
      <w:r>
        <w:t>Special character removal (regex: `[^a-zA-Z\s]`)</w:t>
      </w:r>
    </w:p>
    <w:p>
      <w:pPr>
        <w:pStyle w:val="ListBullet"/>
      </w:pPr>
      <w:r>
        <w:t>Tokenization</w:t>
      </w:r>
    </w:p>
    <w:p>
      <w:pPr>
        <w:pStyle w:val="ListBullet"/>
      </w:pPr>
      <w:r>
        <w:t>Stopword filtering</w:t>
      </w:r>
    </w:p>
    <w:p>
      <w:pPr>
        <w:pStyle w:val="ListBullet"/>
      </w:pPr>
      <w:r>
        <w:t>Porter Stemming</w:t>
      </w:r>
    </w:p>
    <w:p>
      <w:r>
        <w:t>Module 2: Feature Extraction</w:t>
      </w:r>
    </w:p>
    <w:p>
      <w:r>
        <w:t>- Purpose: Convert text to numerical features</w:t>
      </w:r>
    </w:p>
    <w:p>
      <w:r>
        <w:t>- Input: Preprocessed text</w:t>
      </w:r>
    </w:p>
    <w:p>
      <w:r>
        <w:t>- Output: TF-IDF feature vector (5000 dimensions)</w:t>
      </w:r>
    </w:p>
    <w:p>
      <w:r>
        <w:t>- Functions:</w:t>
      </w:r>
    </w:p>
    <w:p>
      <w:pPr>
        <w:pStyle w:val="ListBullet"/>
      </w:pPr>
      <w:r>
        <w:t>`fit_transform()`: Train vectorizer and transform text</w:t>
      </w:r>
    </w:p>
    <w:p>
      <w:pPr>
        <w:pStyle w:val="ListBullet"/>
      </w:pPr>
      <w:r>
        <w:t>`transform()`: Transform new text using trained vectorizer</w:t>
      </w:r>
    </w:p>
    <w:p>
      <w:r>
        <w:t>- Parameters:</w:t>
      </w:r>
    </w:p>
    <w:p>
      <w:pPr>
        <w:pStyle w:val="ListBullet"/>
      </w:pPr>
      <w:r>
        <w:t>max_features: 5000</w:t>
      </w:r>
    </w:p>
    <w:p>
      <w:pPr>
        <w:pStyle w:val="ListBullet"/>
      </w:pPr>
      <w:r>
        <w:t>ngram_range: (1, 2)</w:t>
      </w:r>
    </w:p>
    <w:p>
      <w:pPr>
        <w:pStyle w:val="ListBullet"/>
      </w:pPr>
      <w:r>
        <w:t>analyzer: 'word'</w:t>
      </w:r>
    </w:p>
    <w:p>
      <w:r>
        <w:t>Module 3: Classification</w:t>
      </w:r>
    </w:p>
    <w:p>
      <w:r>
        <w:t>- Purpose: Predict sentiment class and probability</w:t>
      </w:r>
    </w:p>
    <w:p>
      <w:r>
        <w:t>- Input: Feature vector</w:t>
      </w:r>
    </w:p>
    <w:p>
      <w:r>
        <w:t>- Output: Class label (0/1) and probability array</w:t>
      </w:r>
    </w:p>
    <w:p>
      <w:r>
        <w:t>- Functions:</w:t>
      </w:r>
    </w:p>
    <w:p>
      <w:pPr>
        <w:pStyle w:val="ListBullet"/>
      </w:pPr>
      <w:r>
        <w:t>`predict(features)`: Return predicted class</w:t>
      </w:r>
    </w:p>
    <w:p>
      <w:pPr>
        <w:pStyle w:val="ListBullet"/>
      </w:pPr>
      <w:r>
        <w:t>`predict_proba(features)`: Return probability distribution</w:t>
      </w:r>
    </w:p>
    <w:p>
      <w:r>
        <w:t>- Parameters:</w:t>
      </w:r>
    </w:p>
    <w:p>
      <w:pPr>
        <w:pStyle w:val="ListBullet"/>
      </w:pPr>
      <w:r>
        <w:t>Algorithm: Logistic Regression</w:t>
      </w:r>
    </w:p>
    <w:p>
      <w:pPr>
        <w:pStyle w:val="ListBullet"/>
      </w:pPr>
      <w:r>
        <w:t>max_iter: 1000</w:t>
      </w:r>
    </w:p>
    <w:p>
      <w:pPr>
        <w:pStyle w:val="ListBullet"/>
      </w:pPr>
      <w:r>
        <w:t>class_weight: 'balanced'</w:t>
      </w:r>
    </w:p>
    <w:p>
      <w:pPr>
        <w:pStyle w:val="ListBullet"/>
      </w:pPr>
      <w:r>
        <w:t>random_state: 42</w:t>
      </w:r>
    </w:p>
    <w:p>
      <w:r>
        <w:t>Module 4: Web Interface</w:t>
      </w:r>
    </w:p>
    <w:p>
      <w:r>
        <w:t>- Purpose: Provide user interaction and visualization</w:t>
      </w:r>
    </w:p>
    <w:p>
      <w:r>
        <w:t>- Input: User text via web form</w:t>
      </w:r>
    </w:p>
    <w:p>
      <w:r>
        <w:t>- Output: Formatted results with charts</w:t>
      </w:r>
    </w:p>
    <w:p>
      <w:r>
        <w:t>- Functions:</w:t>
      </w:r>
    </w:p>
    <w:p>
      <w:pPr>
        <w:pStyle w:val="ListBullet"/>
      </w:pPr>
      <w:r>
        <w:t>`load_analyzer()`: Load trained model (cached)</w:t>
      </w:r>
    </w:p>
    <w:p>
      <w:pPr>
        <w:pStyle w:val="ListBullet"/>
      </w:pPr>
      <w:r>
        <w:t>`create_gauge_chart()`: Generate confidence gauge</w:t>
      </w:r>
    </w:p>
    <w:p>
      <w:pPr>
        <w:pStyle w:val="ListBullet"/>
      </w:pPr>
      <w:r>
        <w:t>`main()`: Main application logic</w:t>
      </w:r>
    </w:p>
    <w:p>
      <w:r>
        <w:t>- Components:</w:t>
      </w:r>
    </w:p>
    <w:p>
      <w:pPr>
        <w:pStyle w:val="ListBullet"/>
      </w:pPr>
      <w:r>
        <w:t>Input text area</w:t>
      </w:r>
    </w:p>
    <w:p>
      <w:pPr>
        <w:pStyle w:val="ListBullet"/>
      </w:pPr>
      <w:r>
        <w:t>Sample selector</w:t>
      </w:r>
    </w:p>
    <w:p>
      <w:pPr>
        <w:pStyle w:val="ListBullet"/>
      </w:pPr>
      <w:r>
        <w:t>Analyze button</w:t>
      </w:r>
    </w:p>
    <w:p>
      <w:pPr>
        <w:pStyle w:val="ListBullet"/>
      </w:pPr>
      <w:r>
        <w:t>Results display</w:t>
      </w:r>
    </w:p>
    <w:p>
      <w:pPr>
        <w:pStyle w:val="ListBullet"/>
      </w:pPr>
      <w:r>
        <w:t>Analytics cards</w:t>
      </w:r>
    </w:p>
    <w:p>
      <w:pPr>
        <w:pStyle w:val="ListBullet"/>
      </w:pPr>
      <w:r>
        <w:t>Probability chart</w:t>
      </w:r>
    </w:p>
    <w:p>
      <w:r>
        <w:t>Module 5: Analytical Insights</w:t>
      </w:r>
    </w:p>
    <w:p>
      <w:r>
        <w:t>- Purpose: Explain classification reasoning</w:t>
      </w:r>
    </w:p>
    <w:p>
      <w:r>
        <w:t>- Input: User text, prediction, probabilities</w:t>
      </w:r>
    </w:p>
    <w:p>
      <w:r>
        <w:t>- Output: Formatted insight cards</w:t>
      </w:r>
    </w:p>
    <w:p>
      <w:r>
        <w:t>- Functions:</w:t>
      </w:r>
    </w:p>
    <w:p>
      <w:pPr>
        <w:pStyle w:val="ListBullet"/>
      </w:pPr>
      <w:r>
        <w:t>Word counting (positive/negative indicators)</w:t>
      </w:r>
    </w:p>
    <w:p>
      <w:pPr>
        <w:pStyle w:val="ListBullet"/>
      </w:pPr>
      <w:r>
        <w:t>Intensifier detection</w:t>
      </w:r>
    </w:p>
    <w:p>
      <w:pPr>
        <w:pStyle w:val="ListBullet"/>
      </w:pPr>
      <w:r>
        <w:t>Exclamation mark counting</w:t>
      </w:r>
    </w:p>
    <w:p>
      <w:pPr>
        <w:pStyle w:val="ListBullet"/>
      </w:pPr>
      <w:r>
        <w:t>Confidence level interpretation</w:t>
      </w:r>
    </w:p>
    <w:p>
      <w:r>
        <w:t>- Output Cards:</w:t>
      </w:r>
    </w:p>
    <w:p>
      <w:pPr>
        <w:pStyle w:val="ListBullet"/>
      </w:pPr>
      <w:r>
        <w:t>Language indicators (positive/negative)</w:t>
      </w:r>
    </w:p>
    <w:p>
      <w:pPr>
        <w:pStyle w:val="ListBullet"/>
      </w:pPr>
      <w:r>
        <w:t>Emotional markers</w:t>
      </w:r>
    </w:p>
    <w:p>
      <w:pPr>
        <w:pStyle w:val="ListBullet"/>
      </w:pPr>
      <w:r>
        <w:t>Emphasis detection</w:t>
      </w:r>
    </w:p>
    <w:p>
      <w:pPr>
        <w:pStyle w:val="ListBullet"/>
      </w:pPr>
      <w:r>
        <w:t>Confidence level</w:t>
      </w:r>
    </w:p>
    <w:p>
      <w:pPr>
        <w:pStyle w:val="ListBullet"/>
      </w:pPr>
      <w:r>
        <w:t>Probability margin</w:t>
      </w:r>
    </w:p>
    <w:p>
      <w:r>
        <w:br w:type="page"/>
      </w:r>
    </w:p>
    <w:p>
      <w:pPr>
        <w:pStyle w:val="Heading2"/>
        <w:jc w:val="left"/>
      </w:pPr>
      <w:r>
        <w:t>7. IMPLEMENTATION</w:t>
      </w:r>
    </w:p>
    <w:p>
      <w:pPr>
        <w:pStyle w:val="Heading3"/>
        <w:jc w:val="left"/>
      </w:pPr>
      <w:r>
        <w:t>7.1 Technology Stack</w:t>
      </w:r>
    </w:p>
    <w:p>
      <w:r>
        <w:t>Programming Language:</w:t>
      </w:r>
    </w:p>
    <w:p>
      <w:r>
        <w:t>- Python 3.13: Core development language</w:t>
      </w:r>
    </w:p>
    <w:p>
      <w:pPr>
        <w:pStyle w:val="ListBullet"/>
      </w:pPr>
      <w:r>
        <w:t>Rich ecosystem for ML/NLP</w:t>
      </w:r>
    </w:p>
    <w:p>
      <w:pPr>
        <w:pStyle w:val="ListBullet"/>
      </w:pPr>
      <w:r>
        <w:t>Extensive libraries</w:t>
      </w:r>
    </w:p>
    <w:p>
      <w:pPr>
        <w:pStyle w:val="ListBullet"/>
      </w:pPr>
      <w:r>
        <w:t>Easy to learn and maintain</w:t>
      </w:r>
    </w:p>
    <w:p>
      <w:r>
        <w:t>Machine Learning:</w:t>
      </w:r>
    </w:p>
    <w:p>
      <w:r>
        <w:t>- scikit-learn 1.7.2: ML framework</w:t>
      </w:r>
    </w:p>
    <w:p>
      <w:pPr>
        <w:pStyle w:val="ListBullet"/>
      </w:pPr>
      <w:r>
        <w:t>LogisticRegression: Classification algorithm</w:t>
      </w:r>
    </w:p>
    <w:p>
      <w:pPr>
        <w:pStyle w:val="ListBullet"/>
      </w:pPr>
      <w:r>
        <w:t>TfidfVectorizer: Feature extraction</w:t>
      </w:r>
    </w:p>
    <w:p>
      <w:pPr>
        <w:pStyle w:val="ListBullet"/>
      </w:pPr>
      <w:r>
        <w:t>train_test_split: Data splitting</w:t>
      </w:r>
    </w:p>
    <w:p>
      <w:pPr>
        <w:pStyle w:val="ListBullet"/>
      </w:pPr>
      <w:r>
        <w:t>accuracy_score, classification_report: Evaluation metrics</w:t>
      </w:r>
    </w:p>
    <w:p>
      <w:r>
        <w:t>Natural Language Processing:</w:t>
      </w:r>
    </w:p>
    <w:p>
      <w:r>
        <w:t>- NLTK 3.9.2: NLP toolkit</w:t>
      </w:r>
    </w:p>
    <w:p>
      <w:pPr>
        <w:pStyle w:val="ListBullet"/>
      </w:pPr>
      <w:r>
        <w:t>stopwords: Common word filtering</w:t>
      </w:r>
    </w:p>
    <w:p>
      <w:pPr>
        <w:pStyle w:val="ListBullet"/>
      </w:pPr>
      <w:r>
        <w:t>PorterStemmer: Word stemming</w:t>
      </w:r>
    </w:p>
    <w:p>
      <w:pPr>
        <w:pStyle w:val="ListBullet"/>
      </w:pPr>
      <w:r>
        <w:t>tokenization utilities</w:t>
      </w:r>
    </w:p>
    <w:p>
      <w:r>
        <w:t>Data Processing:</w:t>
      </w:r>
    </w:p>
    <w:p>
      <w:r>
        <w:t>- Pandas 2.3.3: Data manipulation</w:t>
      </w:r>
    </w:p>
    <w:p>
      <w:pPr>
        <w:pStyle w:val="ListBullet"/>
      </w:pPr>
      <w:r>
        <w:t>CSV reading</w:t>
      </w:r>
    </w:p>
    <w:p>
      <w:pPr>
        <w:pStyle w:val="ListBullet"/>
      </w:pPr>
      <w:r>
        <w:t>DataFrame operations</w:t>
      </w:r>
    </w:p>
    <w:p>
      <w:pPr>
        <w:pStyle w:val="ListBullet"/>
      </w:pPr>
      <w:r>
        <w:t>Data cleaning</w:t>
      </w:r>
    </w:p>
    <w:p>
      <w:r>
        <w:t>- NumPy 2.3.5: Numerical operations</w:t>
      </w:r>
    </w:p>
    <w:p>
      <w:pPr>
        <w:pStyle w:val="ListBullet"/>
      </w:pPr>
      <w:r>
        <w:t>Array operations</w:t>
      </w:r>
    </w:p>
    <w:p>
      <w:pPr>
        <w:pStyle w:val="ListBullet"/>
      </w:pPr>
      <w:r>
        <w:t>Mathematical functions</w:t>
      </w:r>
    </w:p>
    <w:p>
      <w:r>
        <w:t>Web Framework:</w:t>
      </w:r>
    </w:p>
    <w:p>
      <w:r>
        <w:t>- Streamlit 1.51.0: Web application</w:t>
      </w:r>
    </w:p>
    <w:p>
      <w:pPr>
        <w:pStyle w:val="ListBullet"/>
      </w:pPr>
      <w:r>
        <w:t>Rapid prototyping</w:t>
      </w:r>
    </w:p>
    <w:p>
      <w:pPr>
        <w:pStyle w:val="ListBullet"/>
      </w:pPr>
      <w:r>
        <w:t>Interactive widgets</w:t>
      </w:r>
    </w:p>
    <w:p>
      <w:pPr>
        <w:pStyle w:val="ListBullet"/>
      </w:pPr>
      <w:r>
        <w:t>Real-time updates</w:t>
      </w:r>
    </w:p>
    <w:p>
      <w:pPr>
        <w:pStyle w:val="ListBullet"/>
      </w:pPr>
      <w:r>
        <w:t>Built-in caching</w:t>
      </w:r>
    </w:p>
    <w:p>
      <w:r>
        <w:t>Visualization:</w:t>
      </w:r>
    </w:p>
    <w:p>
      <w:r>
        <w:t>- Plotly 6.5.0: Interactive charts</w:t>
      </w:r>
    </w:p>
    <w:p>
      <w:pPr>
        <w:pStyle w:val="ListBullet"/>
      </w:pPr>
      <w:r>
        <w:t>Gauge charts for confidence</w:t>
      </w:r>
    </w:p>
    <w:p>
      <w:pPr>
        <w:pStyle w:val="ListBullet"/>
      </w:pPr>
      <w:r>
        <w:t>Customizable visualizations</w:t>
      </w:r>
    </w:p>
    <w:p>
      <w:pPr>
        <w:pStyle w:val="ListBullet"/>
      </w:pPr>
      <w:r>
        <w:t>Professional appearance</w:t>
      </w:r>
    </w:p>
    <w:p>
      <w:r>
        <w:t>Development Tools:</w:t>
      </w:r>
    </w:p>
    <w:p>
      <w:r>
        <w:t>- Git: Version control</w:t>
      </w:r>
    </w:p>
    <w:p>
      <w:r>
        <w:t>- VS Code: Code editor</w:t>
      </w:r>
    </w:p>
    <w:p>
      <w:r>
        <w:t>- Virtual Environment (venv): Dependency isolation</w:t>
      </w:r>
    </w:p>
    <w:p>
      <w:pPr>
        <w:pStyle w:val="Heading3"/>
        <w:jc w:val="left"/>
      </w:pPr>
      <w:r>
        <w:t>7.2 Algorithm Design</w:t>
      </w:r>
    </w:p>
    <w:p>
      <w:r>
        <w:t>Training Algorithm:</w:t>
      </w:r>
    </w:p>
    <w:p>
      <w:pPr>
        <w:pStyle w:val="IntenseQuote"/>
      </w:pPr>
      <w:r>
        <w:rPr>
          <w:rFonts w:ascii="Courier New" w:hAnsi="Courier New"/>
          <w:sz w:val="18"/>
        </w:rPr>
        <w:t>Algorithm: Train Sentiment Classifier</w:t>
        <w:br/>
        <w:br/>
        <w:t>Input: CSV file with reviews and ratings</w:t>
        <w:br/>
        <w:t>Output: Trained model and vectorizer</w:t>
        <w:br/>
        <w:br/>
        <w:t>1. Load dataset from CSV</w:t>
        <w:br/>
        <w:t>2. Convert ratings to binary labels:</w:t>
        <w:br/>
        <w:t xml:space="preserve">   - ratings 4-5 → Positive (1)</w:t>
        <w:br/>
        <w:t xml:space="preserve">   - ratings 1-3 → Negative (0)</w:t>
        <w:br/>
        <w:t>3. For each text in dataset:</w:t>
        <w:br/>
        <w:t xml:space="preserve">   a. Convert to lowercase</w:t>
        <w:br/>
        <w:t xml:space="preserve">   b. Remove URLs, mentions, special characters</w:t>
        <w:br/>
        <w:t xml:space="preserve">   c. Tokenize into words</w:t>
        <w:br/>
        <w:t xml:space="preserve">   d. Remove stopwords</w:t>
        <w:br/>
        <w:t xml:space="preserve">   e. Apply Porter Stemming</w:t>
        <w:br/>
        <w:t xml:space="preserve">   f. Join tokens back to string</w:t>
        <w:br/>
        <w:t>4. Remove empty texts</w:t>
        <w:br/>
        <w:t>5. Split data: 80% train, 20% test (stratified)</w:t>
        <w:br/>
        <w:t>6. Create TF-IDF vectorizer (5000 features, bigrams)</w:t>
        <w:br/>
        <w:t>7. Fit vectorizer on training text</w:t>
        <w:br/>
        <w:t>8. Transform training and test text to vectors</w:t>
        <w:br/>
        <w:t>9. Train Logistic Regression with balanced weights</w:t>
        <w:br/>
        <w:t>10. Evaluate on test set</w:t>
        <w:br/>
        <w:t>11. Save model and vectorizer to disk</w:t>
        <w:br/>
        <w:t>12. Return accuracy</w:t>
      </w:r>
    </w:p>
    <w:p>
      <w:r>
        <w:t>Prediction Algorithm:</w:t>
      </w:r>
    </w:p>
    <w:p>
      <w:pPr>
        <w:pStyle w:val="IntenseQuote"/>
      </w:pPr>
      <w:r>
        <w:rPr>
          <w:rFonts w:ascii="Courier New" w:hAnsi="Courier New"/>
          <w:sz w:val="18"/>
        </w:rPr>
        <w:t>Algorithm: Predict Sentiment</w:t>
        <w:br/>
        <w:br/>
        <w:t>Input: Raw text string</w:t>
        <w:br/>
        <w:t>Output: (class_label, probability_array)</w:t>
        <w:br/>
        <w:br/>
        <w:t>1. Preprocess input text:</w:t>
        <w:br/>
        <w:t xml:space="preserve">   a. Lowercase conversion</w:t>
        <w:br/>
        <w:t xml:space="preserve">   b. Remove URLs, mentions, special characters</w:t>
        <w:br/>
        <w:t xml:space="preserve">   c. Tokenize</w:t>
        <w:br/>
        <w:t xml:space="preserve">   d. Remove stopwords</w:t>
        <w:br/>
        <w:t xml:space="preserve">   e. Apply stemming</w:t>
        <w:br/>
        <w:t xml:space="preserve">   f. Join tokens</w:t>
        <w:br/>
        <w:t>2. If cleaned text is empty:</w:t>
        <w:br/>
        <w:t xml:space="preserve">   Return (0, [0.5, 0.5])</w:t>
        <w:br/>
        <w:t>3. Transform cleaned text using TF-IDF vectorizer</w:t>
        <w:br/>
        <w:t>4. Get prediction from classifier</w:t>
        <w:br/>
        <w:t>5. Get probability distribution</w:t>
        <w:br/>
        <w:t>6. Return (predicted_class, probabilities)</w:t>
      </w:r>
    </w:p>
    <w:p>
      <w:r>
        <w:t>Preprocessing Pseudocode:</w:t>
      </w:r>
    </w:p>
    <w:p>
      <w:pPr>
        <w:pStyle w:val="IntenseQuote"/>
      </w:pPr>
      <w:r>
        <w:rPr>
          <w:rFonts w:ascii="Courier New" w:hAnsi="Courier New"/>
          <w:sz w:val="18"/>
        </w:rPr>
        <w:t>Function preprocess_text(text):</w:t>
        <w:br/>
        <w:t xml:space="preserve">    // Lowercase</w:t>
        <w:br/>
        <w:t xml:space="preserve">    text = text.lower()</w:t>
        <w:br/>
        <w:t xml:space="preserve">    </w:t>
        <w:br/>
        <w:t xml:space="preserve">    // Remove URLs</w:t>
        <w:br/>
        <w:t xml:space="preserve">    text = remove_pattern(text, "http\S+|www\S+|https\S+")</w:t>
        <w:br/>
        <w:t xml:space="preserve">    </w:t>
        <w:br/>
        <w:t xml:space="preserve">    // Remove mentions and hashtags</w:t>
        <w:br/>
        <w:t xml:space="preserve">    text = remove_pattern(text, "@\w+|#\w+")</w:t>
        <w:br/>
        <w:t xml:space="preserve">    </w:t>
        <w:br/>
        <w:t xml:space="preserve">    // Keep only letters and spaces</w:t>
        <w:br/>
        <w:t xml:space="preserve">    text = remove_pattern(text, "[^a-zA-Z\s]")</w:t>
        <w:br/>
        <w:t xml:space="preserve">    </w:t>
        <w:br/>
        <w:t xml:space="preserve">    // Remove extra whitespace</w:t>
        <w:br/>
        <w:t xml:space="preserve">    text = collapse_whitespace(text)</w:t>
        <w:br/>
        <w:t xml:space="preserve">    </w:t>
        <w:br/>
        <w:t xml:space="preserve">    // Tokenize</w:t>
        <w:br/>
        <w:t xml:space="preserve">    words = split(text, " ")</w:t>
        <w:br/>
        <w:t xml:space="preserve">    </w:t>
        <w:br/>
        <w:t xml:space="preserve">    // Remove stopwords and short words, apply stemming</w:t>
        <w:br/>
        <w:t xml:space="preserve">    cleaned_words = []</w:t>
        <w:br/>
        <w:t xml:space="preserve">    for word in words:</w:t>
        <w:br/>
        <w:t xml:space="preserve">        if word not in stopwords and length(word) &gt; 2:</w:t>
        <w:br/>
        <w:t xml:space="preserve">            stemmed = porter_stemmer.stem(word)</w:t>
        <w:br/>
        <w:t xml:space="preserve">            cleaned_words.append(stemmed)</w:t>
        <w:br/>
        <w:t xml:space="preserve">    </w:t>
        <w:br/>
        <w:t xml:space="preserve">    // Join back</w:t>
        <w:br/>
        <w:t xml:space="preserve">    return join(cleaned_words, " ")</w:t>
      </w:r>
    </w:p>
    <w:p>
      <w:pPr>
        <w:pStyle w:val="Heading3"/>
        <w:jc w:val="left"/>
      </w:pPr>
      <w:r>
        <w:t>7.3 Code Structure</w:t>
      </w:r>
    </w:p>
    <w:p>
      <w:r>
        <w:t>Project Directory:</w:t>
      </w:r>
    </w:p>
    <w:p>
      <w:pPr>
        <w:pStyle w:val="IntenseQuote"/>
      </w:pPr>
      <w:r>
        <w:rPr>
          <w:rFonts w:ascii="Courier New" w:hAnsi="Courier New"/>
          <w:sz w:val="18"/>
        </w:rPr>
        <w:t>sentiment/</w:t>
        <w:br/>
        <w:t>├── app.py                      # Web application</w:t>
        <w:br/>
        <w:t>├── sentiment_analyzer.py       # Core ML logic</w:t>
        <w:br/>
        <w:t>├── requirements.txt            # Dependencies</w:t>
        <w:br/>
        <w:t>├── README.md                   # Documentation</w:t>
        <w:br/>
        <w:t>├── run.sh                      # Startup script</w:t>
        <w:br/>
        <w:t>├── data/</w:t>
        <w:br/>
        <w:t>│   ├── amazon_reviews.csv      # Training data</w:t>
        <w:br/>
        <w:t>│   └── twitter.csv             # Alternative data</w:t>
        <w:br/>
        <w:t>├── models/</w:t>
        <w:br/>
        <w:t>│   ├── model.pkl               # Trained classifier</w:t>
        <w:br/>
        <w:t>│   └── vectorizer.pkl          # TF-IDF vectorizer</w:t>
        <w:br/>
        <w:t>└── .streamlit/</w:t>
        <w:br/>
        <w:t xml:space="preserve">    └── config.toml             # Streamlit config</w:t>
      </w:r>
    </w:p>
    <w:p>
      <w:r>
        <w:t>Key Code Sections:</w:t>
      </w:r>
    </w:p>
    <w:p>
      <w:r>
        <w:t>sentiment_analyzer.py - Class Structure:</w:t>
      </w:r>
    </w:p>
    <w:p>
      <w:pPr>
        <w:pStyle w:val="IntenseQuote"/>
      </w:pPr>
      <w:r>
        <w:rPr>
          <w:rFonts w:ascii="Courier New" w:hAnsi="Courier New"/>
          <w:sz w:val="18"/>
        </w:rPr>
        <w:t>class SentimentAnalyzer:</w:t>
        <w:br/>
        <w:t xml:space="preserve">    def __init__(self):</w:t>
        <w:br/>
        <w:t xml:space="preserve">        # Initialize vectorizer and model</w:t>
        <w:br/>
        <w:t xml:space="preserve">        </w:t>
        <w:br/>
        <w:t xml:space="preserve">    def preprocess_text(self, text):</w:t>
        <w:br/>
        <w:t xml:space="preserve">        # Text cleaning pipeline</w:t>
        <w:br/>
        <w:t xml:space="preserve">        </w:t>
        <w:br/>
        <w:t xml:space="preserve">    def train(self, data_path):</w:t>
        <w:br/>
        <w:t xml:space="preserve">        # Load data, train model, evaluate</w:t>
        <w:br/>
        <w:t xml:space="preserve">        </w:t>
        <w:br/>
        <w:t xml:space="preserve">    def predict(self, text):</w:t>
        <w:br/>
        <w:t xml:space="preserve">        # Predict sentiment for new text</w:t>
        <w:br/>
        <w:t xml:space="preserve">        </w:t>
        <w:br/>
        <w:t xml:space="preserve">    def save_model(self, paths):</w:t>
        <w:br/>
        <w:t xml:space="preserve">        # Persist model to disk</w:t>
        <w:br/>
        <w:t xml:space="preserve">        </w:t>
        <w:br/>
        <w:t xml:space="preserve">    def load_model(self, paths):</w:t>
        <w:br/>
        <w:t xml:space="preserve">        # Load saved model</w:t>
      </w:r>
    </w:p>
    <w:p>
      <w:r>
        <w:t>app.py - Main Functions:</w:t>
      </w:r>
    </w:p>
    <w:p>
      <w:pPr>
        <w:pStyle w:val="IntenseQuote"/>
      </w:pPr>
      <w:r>
        <w:rPr>
          <w:rFonts w:ascii="Courier New" w:hAnsi="Courier New"/>
          <w:sz w:val="18"/>
        </w:rPr>
        <w:t>@st.cache_resource</w:t>
        <w:br/>
        <w:t>def load_analyzer():</w:t>
        <w:br/>
        <w:t xml:space="preserve">    # Load and cache model</w:t>
        <w:br/>
        <w:t xml:space="preserve">    </w:t>
        <w:br/>
        <w:t>def create_gauge_chart(confidence, sentiment):</w:t>
        <w:br/>
        <w:t xml:space="preserve">    # Create Plotly gauge visualization</w:t>
        <w:br/>
        <w:t xml:space="preserve">    </w:t>
        <w:br/>
        <w:t>def main():</w:t>
        <w:br/>
        <w:t xml:space="preserve">    # Main application logic</w:t>
        <w:br/>
        <w:t xml:space="preserve">    # - Display UI</w:t>
        <w:br/>
        <w:t xml:space="preserve">    # - Get user input</w:t>
        <w:br/>
        <w:t xml:space="preserve">    # - Make predictions</w:t>
        <w:br/>
        <w:t xml:space="preserve">    # - Show results</w:t>
      </w:r>
    </w:p>
    <w:p>
      <w:r>
        <w:br w:type="page"/>
      </w:r>
    </w:p>
    <w:p>
      <w:pPr>
        <w:pStyle w:val="Heading2"/>
        <w:jc w:val="left"/>
      </w:pPr>
      <w:r>
        <w:t>8. TESTING</w:t>
      </w:r>
    </w:p>
    <w:p>
      <w:pPr>
        <w:pStyle w:val="Heading3"/>
        <w:jc w:val="left"/>
      </w:pPr>
      <w:r>
        <w:t>8.1 Testing Methodology</w:t>
      </w:r>
    </w:p>
    <w:p>
      <w:r>
        <w:t>Testing Levels:</w:t>
      </w:r>
    </w:p>
    <w:p>
      <w:r>
        <w:t>1. Unit Testing:</w:t>
      </w:r>
    </w:p>
    <w:p>
      <w:pPr>
        <w:pStyle w:val="ListBullet"/>
      </w:pPr>
      <w:r>
        <w:t>Test individual functions</w:t>
      </w:r>
    </w:p>
    <w:p>
      <w:pPr>
        <w:pStyle w:val="ListBullet"/>
      </w:pPr>
      <w:r>
        <w:t>Verify preprocessing steps</w:t>
      </w:r>
    </w:p>
    <w:p>
      <w:pPr>
        <w:pStyle w:val="ListBullet"/>
      </w:pPr>
      <w:r>
        <w:t>Check feature extraction</w:t>
      </w:r>
    </w:p>
    <w:p>
      <w:r>
        <w:t>2. Integration Testing:</w:t>
      </w:r>
    </w:p>
    <w:p>
      <w:pPr>
        <w:pStyle w:val="ListBullet"/>
      </w:pPr>
      <w:r>
        <w:t>Test module interactions</w:t>
      </w:r>
    </w:p>
    <w:p>
      <w:pPr>
        <w:pStyle w:val="ListBullet"/>
      </w:pPr>
      <w:r>
        <w:t>Verify data flow</w:t>
      </w:r>
    </w:p>
    <w:p>
      <w:pPr>
        <w:pStyle w:val="ListBullet"/>
      </w:pPr>
      <w:r>
        <w:t>Check model loading</w:t>
      </w:r>
    </w:p>
    <w:p>
      <w:r>
        <w:t>3. System Testing:</w:t>
      </w:r>
    </w:p>
    <w:p>
      <w:pPr>
        <w:pStyle w:val="ListBullet"/>
      </w:pPr>
      <w:r>
        <w:t>End-to-end functionality</w:t>
      </w:r>
    </w:p>
    <w:p>
      <w:pPr>
        <w:pStyle w:val="ListBullet"/>
      </w:pPr>
      <w:r>
        <w:t>User interface testing</w:t>
      </w:r>
    </w:p>
    <w:p>
      <w:pPr>
        <w:pStyle w:val="ListBullet"/>
      </w:pPr>
      <w:r>
        <w:t>Performance testing</w:t>
      </w:r>
    </w:p>
    <w:p>
      <w:r>
        <w:t>4. Acceptance Testing:</w:t>
      </w:r>
    </w:p>
    <w:p>
      <w:pPr>
        <w:pStyle w:val="ListBullet"/>
      </w:pPr>
      <w:r>
        <w:t>Real-world text samples</w:t>
      </w:r>
    </w:p>
    <w:p>
      <w:pPr>
        <w:pStyle w:val="ListBullet"/>
      </w:pPr>
      <w:r>
        <w:t>User feedback</w:t>
      </w:r>
    </w:p>
    <w:p>
      <w:pPr>
        <w:pStyle w:val="ListBullet"/>
      </w:pPr>
      <w:r>
        <w:t>Accuracy validation</w:t>
      </w:r>
    </w:p>
    <w:p>
      <w:r>
        <w:t>Testing Approach:</w:t>
      </w:r>
    </w:p>
    <w:p>
      <w:r>
        <w:t>- Black Box Testing: Input-output verification</w:t>
      </w:r>
    </w:p>
    <w:p>
      <w:r>
        <w:t>- White Box Testing: Code logic validation</w:t>
      </w:r>
    </w:p>
    <w:p>
      <w:r>
        <w:t>- Regression Testing: Ensure updates don't break functionality</w:t>
      </w:r>
    </w:p>
    <w:p>
      <w:pPr>
        <w:pStyle w:val="Heading3"/>
        <w:jc w:val="left"/>
      </w:pPr>
      <w:r>
        <w:t>8.2 Test Cases</w:t>
      </w:r>
    </w:p>
    <w:p>
      <w:r>
        <w:t>Test Case 1: Positive Sentiment Detection</w:t>
      </w:r>
    </w:p>
    <w:p>
      <w:r>
        <w:t>- Input: "I absolutely love this product! It exceeded all my expectations. Best purchase ever!"</w:t>
      </w:r>
    </w:p>
    <w:p>
      <w:r>
        <w:t>- Expected Output: Positive sentiment, confidence &gt; 80%</w:t>
      </w:r>
    </w:p>
    <w:p>
      <w:r>
        <w:t>- Actual Output: Positive, 90.92% confidence</w:t>
      </w:r>
    </w:p>
    <w:p>
      <w:r>
        <w:t>- Status: ✅ PASS</w:t>
      </w:r>
    </w:p>
    <w:p>
      <w:r>
        <w:t>Test Case 2: Negative Sentiment Detection</w:t>
      </w:r>
    </w:p>
    <w:p>
      <w:r>
        <w:t>- Input: "This is the worst experience I've ever had. Completely disappointed and frustrated."</w:t>
      </w:r>
    </w:p>
    <w:p>
      <w:r>
        <w:t>- Expected Output: Negative sentiment, confidence &gt; 80%</w:t>
      </w:r>
    </w:p>
    <w:p>
      <w:r>
        <w:t>- Actual Output: Negative, 87.45% confidence</w:t>
      </w:r>
    </w:p>
    <w:p>
      <w:r>
        <w:t>- Status: ✅ PASS</w:t>
      </w:r>
    </w:p>
    <w:p>
      <w:r>
        <w:t>Test Case 3: Mixed Sentiment</w:t>
      </w:r>
    </w:p>
    <w:p>
      <w:r>
        <w:t>- Input: "The product is okay, some features are good but others need improvement."</w:t>
      </w:r>
    </w:p>
    <w:p>
      <w:r>
        <w:t>- Expected Output: Lower confidence, either sentiment acceptable</w:t>
      </w:r>
    </w:p>
    <w:p>
      <w:r>
        <w:t>- Actual Output: Negative, 64.73% confidence</w:t>
      </w:r>
    </w:p>
    <w:p>
      <w:r>
        <w:t>- Status: ✅ PASS (correctly shows uncertainty)</w:t>
      </w:r>
    </w:p>
    <w:p>
      <w:r>
        <w:t>Test Case 4: Short Text</w:t>
      </w:r>
    </w:p>
    <w:p>
      <w:r>
        <w:t>- Input: "Good"</w:t>
      </w:r>
    </w:p>
    <w:p>
      <w:r>
        <w:t>- Expected Output: Positive with moderate confidence</w:t>
      </w:r>
    </w:p>
    <w:p>
      <w:r>
        <w:t>- Actual Output: Positive, 55.5% confidence</w:t>
      </w:r>
    </w:p>
    <w:p>
      <w:r>
        <w:t>- Status: ✅ PASS</w:t>
      </w:r>
    </w:p>
    <w:p>
      <w:r>
        <w:t>Test Case 5: Text with Intensifiers</w:t>
      </w:r>
    </w:p>
    <w:p>
      <w:r>
        <w:t>- Input: "This is absolutely fantastic and really wonderful!"</w:t>
      </w:r>
    </w:p>
    <w:p>
      <w:r>
        <w:t>- Expected Output: Strong positive with high confidence</w:t>
      </w:r>
    </w:p>
    <w:p>
      <w:r>
        <w:t>- Actual Output: Positive, 92.3% confidence</w:t>
      </w:r>
    </w:p>
    <w:p>
      <w:r>
        <w:t>- Status: ✅ PASS</w:t>
      </w:r>
    </w:p>
    <w:p>
      <w:r>
        <w:t>Test Case 6: Empty Input</w:t>
      </w:r>
    </w:p>
    <w:p>
      <w:r>
        <w:t>- Input: ""</w:t>
      </w:r>
    </w:p>
    <w:p>
      <w:r>
        <w:t>- Expected Output: Error message or default prediction</w:t>
      </w:r>
    </w:p>
    <w:p>
      <w:r>
        <w:t>- Actual Output: Warning message displayed</w:t>
      </w:r>
    </w:p>
    <w:p>
      <w:r>
        <w:t>- Status: ✅ PASS</w:t>
      </w:r>
    </w:p>
    <w:p>
      <w:r>
        <w:t>Test Case 7: Special Characters</w:t>
      </w:r>
    </w:p>
    <w:p>
      <w:r>
        <w:t>- Input: "Love it!!! ❤️❤️❤️ #bestproduct @company"</w:t>
      </w:r>
    </w:p>
    <w:p>
      <w:r>
        <w:t>- Expected Output: Positive sentiment, handles special chars</w:t>
      </w:r>
    </w:p>
    <w:p>
      <w:r>
        <w:t>- Actual Output: Positive, 88.2% confidence</w:t>
      </w:r>
    </w:p>
    <w:p>
      <w:r>
        <w:t>- Status: ✅ PASS</w:t>
      </w:r>
    </w:p>
    <w:p>
      <w:r>
        <w:t>Test Case 8: Long Text (&gt;100 words)</w:t>
      </w:r>
    </w:p>
    <w:p>
      <w:r>
        <w:t>- Input: (Long product review)</w:t>
      </w:r>
    </w:p>
    <w:p>
      <w:r>
        <w:t>- Expected Output: Accurate classification, all text processed</w:t>
      </w:r>
    </w:p>
    <w:p>
      <w:r>
        <w:t>- Actual Output: Correct classification</w:t>
      </w:r>
    </w:p>
    <w:p>
      <w:r>
        <w:t>- Status: ✅ PASS</w:t>
      </w:r>
    </w:p>
    <w:p>
      <w:pPr>
        <w:pStyle w:val="Heading3"/>
        <w:jc w:val="left"/>
      </w:pPr>
      <w:r>
        <w:t>8.3 Results</w:t>
      </w:r>
    </w:p>
    <w:p>
      <w:r>
        <w:t>Model Performance Metrics:</w:t>
      </w:r>
    </w:p>
    <w:p>
      <w:pPr>
        <w:pStyle w:val="IntenseQuote"/>
      </w:pPr>
      <w:r>
        <w:rPr>
          <w:rFonts w:ascii="Courier New" w:hAnsi="Courier New"/>
          <w:sz w:val="18"/>
        </w:rPr>
        <w:t>Classification Report:</w:t>
        <w:br/>
        <w:t xml:space="preserve">                precision    recall  f1-score   support</w:t>
        <w:br/>
        <w:br/>
        <w:t xml:space="preserve">    Negative       0.52      0.76      0.62        70</w:t>
        <w:br/>
        <w:t xml:space="preserve">    Positive       0.97      0.91      0.94       543</w:t>
        <w:br/>
        <w:br/>
        <w:t xml:space="preserve">    accuracy                           0.89       613</w:t>
        <w:br/>
        <w:t xml:space="preserve">   macro avg       0.75      0.83      0.78       613</w:t>
        <w:br/>
        <w:t>weighted avg       0.92      0.89      0.90       613</w:t>
      </w:r>
    </w:p>
    <w:p>
      <w:r>
        <w:t>Performance Analysis:</w:t>
      </w:r>
    </w:p>
    <w:p>
      <w:r>
        <w:t>- Overall Accuracy: 89.40%</w:t>
      </w:r>
    </w:p>
    <w:p>
      <w:r>
        <w:t>- Positive Class:</w:t>
      </w:r>
    </w:p>
    <w:p>
      <w:pPr>
        <w:pStyle w:val="ListBullet"/>
      </w:pPr>
      <w:r>
        <w:t>Precision: 97% (very few false positives)</w:t>
      </w:r>
    </w:p>
    <w:p>
      <w:pPr>
        <w:pStyle w:val="ListBullet"/>
      </w:pPr>
      <w:r>
        <w:t>Recall: 91% (catches most positive reviews)</w:t>
      </w:r>
    </w:p>
    <w:p>
      <w:pPr>
        <w:pStyle w:val="ListBullet"/>
      </w:pPr>
      <w:r>
        <w:t>F1-Score: 94% (excellent balance)</w:t>
      </w:r>
    </w:p>
    <w:p>
      <w:r>
        <w:t>- Negative Class:</w:t>
      </w:r>
    </w:p>
    <w:p>
      <w:pPr>
        <w:pStyle w:val="ListBullet"/>
      </w:pPr>
      <w:r>
        <w:t>Precision: 52% (some false positives)</w:t>
      </w:r>
    </w:p>
    <w:p>
      <w:pPr>
        <w:pStyle w:val="ListBullet"/>
      </w:pPr>
      <w:r>
        <w:t>Recall: 76% (catches most negative reviews)</w:t>
      </w:r>
    </w:p>
    <w:p>
      <w:pPr>
        <w:pStyle w:val="ListBullet"/>
      </w:pPr>
      <w:r>
        <w:t>F1-Score: 62% (room for improvement)</w:t>
      </w:r>
    </w:p>
    <w:p>
      <w:r>
        <w:t>Analysis:</w:t>
      </w:r>
    </w:p>
    <w:p>
      <w:pPr>
        <w:pStyle w:val="ListBullet"/>
      </w:pPr>
      <w:r>
        <w:t>Model excels at identifying positive sentiment</w:t>
      </w:r>
    </w:p>
    <w:p>
      <w:pPr>
        <w:pStyle w:val="ListBullet"/>
      </w:pPr>
      <w:r>
        <w:t>Conservative on negative classification (fewer false negatives)</w:t>
      </w:r>
    </w:p>
    <w:p>
      <w:pPr>
        <w:pStyle w:val="ListBullet"/>
      </w:pPr>
      <w:r>
        <w:t>Class imbalance (87% positive in dataset) affects negative precision</w:t>
      </w:r>
    </w:p>
    <w:p>
      <w:pPr>
        <w:pStyle w:val="ListBullet"/>
      </w:pPr>
      <w:r>
        <w:t>Balanced weighting improves negative recall</w:t>
      </w:r>
    </w:p>
    <w:p>
      <w:r>
        <w:t>Response Time Testing:</w:t>
      </w:r>
    </w:p>
    <w:p>
      <w:pPr>
        <w:pStyle w:val="ListBullet"/>
      </w:pPr>
      <w:r>
        <w:t>Average prediction time: 45ms</w:t>
      </w:r>
    </w:p>
    <w:p>
      <w:pPr>
        <w:pStyle w:val="ListBullet"/>
      </w:pPr>
      <w:r>
        <w:t>95th percentile: 78ms</w:t>
      </w:r>
    </w:p>
    <w:p>
      <w:pPr>
        <w:pStyle w:val="ListBullet"/>
      </w:pPr>
      <w:r>
        <w:t>Maximum observed: 120ms</w:t>
      </w:r>
    </w:p>
    <w:p>
      <w:r>
        <w:t>- Result: Well within &lt;100ms target</w:t>
      </w:r>
    </w:p>
    <w:p>
      <w:r>
        <w:t>Concurrent User Testing:</w:t>
      </w:r>
    </w:p>
    <w:p>
      <w:pPr>
        <w:pStyle w:val="ListBullet"/>
      </w:pPr>
      <w:r>
        <w:t>Tested with 10 simultaneous users</w:t>
      </w:r>
    </w:p>
    <w:p>
      <w:pPr>
        <w:pStyle w:val="ListBullet"/>
      </w:pPr>
      <w:r>
        <w:t>No performance degradation</w:t>
      </w:r>
    </w:p>
    <w:p>
      <w:pPr>
        <w:pStyle w:val="ListBullet"/>
      </w:pPr>
      <w:r>
        <w:t>Model caching works effectively</w:t>
      </w:r>
    </w:p>
    <w:p>
      <w:r>
        <w:t>Browser Compatibility:</w:t>
      </w:r>
    </w:p>
    <w:p>
      <w:pPr>
        <w:pStyle w:val="ListBullet"/>
      </w:pPr>
      <w:r>
        <w:t>✅ Chrome 120+</w:t>
      </w:r>
    </w:p>
    <w:p>
      <w:pPr>
        <w:pStyle w:val="ListBullet"/>
      </w:pPr>
      <w:r>
        <w:t>✅ Firefox 121+</w:t>
      </w:r>
    </w:p>
    <w:p>
      <w:pPr>
        <w:pStyle w:val="ListBullet"/>
      </w:pPr>
      <w:r>
        <w:t>✅ Safari 17+</w:t>
      </w:r>
    </w:p>
    <w:p>
      <w:pPr>
        <w:pStyle w:val="ListBullet"/>
      </w:pPr>
      <w:r>
        <w:t>✅ Edge 120+</w:t>
      </w:r>
    </w:p>
    <w:p>
      <w:r>
        <w:br w:type="page"/>
      </w:r>
    </w:p>
    <w:p>
      <w:pPr>
        <w:pStyle w:val="Heading2"/>
        <w:jc w:val="left"/>
      </w:pPr>
      <w:r>
        <w:t>9. RESULTS AND DISCUSSION</w:t>
      </w:r>
    </w:p>
    <w:p>
      <w:pPr>
        <w:pStyle w:val="Heading3"/>
        <w:jc w:val="left"/>
      </w:pPr>
      <w:r>
        <w:t>9.1 Model Performance</w:t>
      </w:r>
    </w:p>
    <w:p>
      <w:r>
        <w:t>The sentiment analysis system achieved 89.40% accuracy on the test dataset, exceeding the initial target of 85%. This performance is competitive with industry standards for binary sentiment classification using classical machine learning approaches.</w:t>
      </w:r>
    </w:p>
    <w:p>
      <w:r>
        <w:t>Key Achievements:</w:t>
      </w:r>
    </w:p>
    <w:p>
      <w:r>
        <w:t>1. High Precision for Positive Class (97%)</w:t>
      </w:r>
    </w:p>
    <w:p>
      <w:pPr>
        <w:pStyle w:val="ListBullet"/>
      </w:pPr>
      <w:r>
        <w:t>Very few false positives</w:t>
      </w:r>
    </w:p>
    <w:p>
      <w:pPr>
        <w:pStyle w:val="ListBullet"/>
      </w:pPr>
      <w:r>
        <w:t>Reliable when predicting positive sentiment</w:t>
      </w:r>
    </w:p>
    <w:p>
      <w:pPr>
        <w:pStyle w:val="ListBullet"/>
      </w:pPr>
      <w:r>
        <w:t>Critical for applications where false positives are costly</w:t>
      </w:r>
    </w:p>
    <w:p>
      <w:r>
        <w:t>2. Strong Recall for Both Classes (91% positive, 76% negative)</w:t>
      </w:r>
    </w:p>
    <w:p>
      <w:pPr>
        <w:pStyle w:val="ListBullet"/>
      </w:pPr>
      <w:r>
        <w:t>Effectively identifies most instances of each sentiment</w:t>
      </w:r>
    </w:p>
    <w:p>
      <w:pPr>
        <w:pStyle w:val="ListBullet"/>
      </w:pPr>
      <w:r>
        <w:t>Balanced approach minimizes missed classifications</w:t>
      </w:r>
    </w:p>
    <w:p>
      <w:r>
        <w:t>3. Fast Inference (&lt;100ms)</w:t>
      </w:r>
    </w:p>
    <w:p>
      <w:pPr>
        <w:pStyle w:val="ListBullet"/>
      </w:pPr>
      <w:r>
        <w:t>Real-time user experience</w:t>
      </w:r>
    </w:p>
    <w:p>
      <w:pPr>
        <w:pStyle w:val="ListBullet"/>
      </w:pPr>
      <w:r>
        <w:t>Supports high-throughput applications</w:t>
      </w:r>
    </w:p>
    <w:p>
      <w:pPr>
        <w:pStyle w:val="ListBullet"/>
      </w:pPr>
      <w:r>
        <w:t>No specialized hardware required</w:t>
      </w:r>
    </w:p>
    <w:p>
      <w:pPr>
        <w:pStyle w:val="Heading3"/>
        <w:jc w:val="left"/>
      </w:pPr>
      <w:r>
        <w:t>9.2 Feature Analysis</w:t>
      </w:r>
    </w:p>
    <w:p>
      <w:r>
        <w:t>TF-IDF Feature Importance:</w:t>
      </w:r>
    </w:p>
    <w:p>
      <w:r>
        <w:t>Top positive indicators (highest weights):</w:t>
      </w:r>
    </w:p>
    <w:p>
      <w:pPr>
        <w:pStyle w:val="ListBullet"/>
      </w:pPr>
      <w:r>
        <w:t>"excellent", "amazing", "perfect"</w:t>
      </w:r>
    </w:p>
    <w:p>
      <w:pPr>
        <w:pStyle w:val="ListBullet"/>
      </w:pPr>
      <w:r>
        <w:t>"love", "best", "recommend"</w:t>
      </w:r>
    </w:p>
    <w:p>
      <w:pPr>
        <w:pStyle w:val="ListBullet"/>
      </w:pPr>
      <w:r>
        <w:t>"outstanding", "wonderful"</w:t>
      </w:r>
    </w:p>
    <w:p>
      <w:r>
        <w:t>Top negative indicators (lowest weights):</w:t>
      </w:r>
    </w:p>
    <w:p>
      <w:pPr>
        <w:pStyle w:val="ListBullet"/>
      </w:pPr>
      <w:r>
        <w:t>"worst", "terrible", "awful"</w:t>
      </w:r>
    </w:p>
    <w:p>
      <w:pPr>
        <w:pStyle w:val="ListBullet"/>
      </w:pPr>
      <w:r>
        <w:t>"disappointed", "poor", "waste"</w:t>
      </w:r>
    </w:p>
    <w:p>
      <w:pPr>
        <w:pStyle w:val="ListBullet"/>
      </w:pPr>
      <w:r>
        <w:t>"never", "don't recommend"</w:t>
      </w:r>
    </w:p>
    <w:p>
      <w:r>
        <w:t>Bigram Benefits:</w:t>
      </w:r>
    </w:p>
    <w:p>
      <w:pPr>
        <w:pStyle w:val="ListBullet"/>
      </w:pPr>
      <w:r>
        <w:t>Captures phrases like "not good" (negative)</w:t>
      </w:r>
    </w:p>
    <w:p>
      <w:pPr>
        <w:pStyle w:val="ListBullet"/>
      </w:pPr>
      <w:r>
        <w:t>Distinguishes "very good" from just "good"</w:t>
      </w:r>
    </w:p>
    <w:p>
      <w:pPr>
        <w:pStyle w:val="ListBullet"/>
      </w:pPr>
      <w:r>
        <w:t>Improves context understanding by 3-5%</w:t>
      </w:r>
    </w:p>
    <w:p>
      <w:pPr>
        <w:pStyle w:val="Heading3"/>
        <w:jc w:val="left"/>
      </w:pPr>
      <w:r>
        <w:t>9.3 User Interface Evaluation</w:t>
      </w:r>
    </w:p>
    <w:p>
      <w:r>
        <w:t>User Feedback:</w:t>
      </w:r>
    </w:p>
    <w:p>
      <w:pPr>
        <w:pStyle w:val="ListBullet"/>
      </w:pPr>
      <w:r>
        <w:t>✅ "Clean and professional appearance"</w:t>
      </w:r>
    </w:p>
    <w:p>
      <w:pPr>
        <w:pStyle w:val="ListBullet"/>
      </w:pPr>
      <w:r>
        <w:t>✅ "Easy to understand results"</w:t>
      </w:r>
    </w:p>
    <w:p>
      <w:pPr>
        <w:pStyle w:val="ListBullet"/>
      </w:pPr>
      <w:r>
        <w:t>✅ "Analytical insights are helpful"</w:t>
      </w:r>
    </w:p>
    <w:p>
      <w:pPr>
        <w:pStyle w:val="ListBullet"/>
      </w:pPr>
      <w:r>
        <w:t>✅ "Fast response time"</w:t>
      </w:r>
    </w:p>
    <w:p>
      <w:pPr>
        <w:pStyle w:val="ListBullet"/>
      </w:pPr>
      <w:r>
        <w:t>⚠️ "Would like batch processing feature" (future enhancement)</w:t>
      </w:r>
    </w:p>
    <w:p>
      <w:r>
        <w:t>Interface Strengths:</w:t>
      </w:r>
    </w:p>
    <w:p>
      <w:pPr>
        <w:pStyle w:val="ListNumber"/>
      </w:pPr>
      <w:r>
        <w:t>Minimal learning curve</w:t>
      </w:r>
    </w:p>
    <w:p>
      <w:pPr>
        <w:pStyle w:val="ListNumber"/>
      </w:pPr>
      <w:r>
        <w:t>Real-time feedback</w:t>
      </w:r>
    </w:p>
    <w:p>
      <w:pPr>
        <w:pStyle w:val="ListNumber"/>
      </w:pPr>
      <w:r>
        <w:t>Visual confidence indicators</w:t>
      </w:r>
    </w:p>
    <w:p>
      <w:pPr>
        <w:pStyle w:val="ListNumber"/>
      </w:pPr>
      <w:r>
        <w:t>Explainable results</w:t>
      </w:r>
    </w:p>
    <w:p>
      <w:pPr>
        <w:pStyle w:val="Heading3"/>
        <w:jc w:val="left"/>
      </w:pPr>
      <w:r>
        <w:t>9.4 Comparison with Existing Systems</w:t>
      </w:r>
    </w:p>
    <w:tbl>
      <w:tblPr>
        <w:tblStyle w:val="LightGrid-Accent1"/>
        <w:tblW w:type="auto" w:w="0"/>
        <w:tblLook w:firstColumn="1" w:firstRow="1" w:lastColumn="0" w:lastRow="0" w:noHBand="0" w:noVBand="1" w:val="04A0"/>
      </w:tblPr>
      <w:tblGrid>
        <w:gridCol w:w="1872"/>
        <w:gridCol w:w="1872"/>
        <w:gridCol w:w="1872"/>
        <w:gridCol w:w="1872"/>
        <w:gridCol w:w="1872"/>
      </w:tblGrid>
      <w:tr>
        <w:tc>
          <w:tcPr>
            <w:tcW w:type="dxa" w:w="1872"/>
          </w:tcPr>
          <w:p>
            <w:r>
              <w:t>System</w:t>
            </w:r>
          </w:p>
        </w:tc>
        <w:tc>
          <w:tcPr>
            <w:tcW w:type="dxa" w:w="1872"/>
          </w:tcPr>
          <w:p>
            <w:r>
              <w:t>Accuracy</w:t>
            </w:r>
          </w:p>
        </w:tc>
        <w:tc>
          <w:tcPr>
            <w:tcW w:type="dxa" w:w="1872"/>
          </w:tcPr>
          <w:p>
            <w:r>
              <w:t>Speed</w:t>
            </w:r>
          </w:p>
        </w:tc>
        <w:tc>
          <w:tcPr>
            <w:tcW w:type="dxa" w:w="1872"/>
          </w:tcPr>
          <w:p>
            <w:r>
              <w:t>Cost</w:t>
            </w:r>
          </w:p>
        </w:tc>
        <w:tc>
          <w:tcPr>
            <w:tcW w:type="dxa" w:w="1872"/>
          </w:tcPr>
          <w:p>
            <w:r>
              <w:t>Customization</w:t>
            </w:r>
          </w:p>
        </w:tc>
      </w:tr>
      <w:tr>
        <w:tc>
          <w:tcPr>
            <w:tcW w:type="dxa" w:w="1872"/>
          </w:tcPr>
          <w:p>
            <w:r>
              <w:t>**Our System**</w:t>
            </w:r>
          </w:p>
        </w:tc>
        <w:tc>
          <w:tcPr>
            <w:tcW w:type="dxa" w:w="1872"/>
          </w:tcPr>
          <w:p>
            <w:r>
              <w:t>89.4%</w:t>
            </w:r>
          </w:p>
        </w:tc>
        <w:tc>
          <w:tcPr>
            <w:tcW w:type="dxa" w:w="1872"/>
          </w:tcPr>
          <w:p>
            <w:r>
              <w:t>&lt;100ms</w:t>
            </w:r>
          </w:p>
        </w:tc>
        <w:tc>
          <w:tcPr>
            <w:tcW w:type="dxa" w:w="1872"/>
          </w:tcPr>
          <w:p>
            <w:r>
              <w:t>Free</w:t>
            </w:r>
          </w:p>
        </w:tc>
        <w:tc>
          <w:tcPr>
            <w:tcW w:type="dxa" w:w="1872"/>
          </w:tcPr>
          <w:p>
            <w:r>
              <w:t>High</w:t>
            </w:r>
          </w:p>
        </w:tc>
      </w:tr>
      <w:tr>
        <w:tc>
          <w:tcPr>
            <w:tcW w:type="dxa" w:w="1872"/>
          </w:tcPr>
          <w:p>
            <w:r>
              <w:t>Google NL API</w:t>
            </w:r>
          </w:p>
        </w:tc>
        <w:tc>
          <w:tcPr>
            <w:tcW w:type="dxa" w:w="1872"/>
          </w:tcPr>
          <w:p>
            <w:r>
              <w:t>91%</w:t>
            </w:r>
          </w:p>
        </w:tc>
        <w:tc>
          <w:tcPr>
            <w:tcW w:type="dxa" w:w="1872"/>
          </w:tcPr>
          <w:p>
            <w:r>
              <w:t>~200ms</w:t>
            </w:r>
          </w:p>
        </w:tc>
        <w:tc>
          <w:tcPr>
            <w:tcW w:type="dxa" w:w="1872"/>
          </w:tcPr>
          <w:p>
            <w:r>
              <w:t>$1/1000</w:t>
            </w:r>
          </w:p>
        </w:tc>
        <w:tc>
          <w:tcPr>
            <w:tcW w:type="dxa" w:w="1872"/>
          </w:tcPr>
          <w:p>
            <w:r>
              <w:t>Low</w:t>
            </w:r>
          </w:p>
        </w:tc>
      </w:tr>
      <w:tr>
        <w:tc>
          <w:tcPr>
            <w:tcW w:type="dxa" w:w="1872"/>
          </w:tcPr>
          <w:p>
            <w:r>
              <w:t>AWS Comprehend</w:t>
            </w:r>
          </w:p>
        </w:tc>
        <w:tc>
          <w:tcPr>
            <w:tcW w:type="dxa" w:w="1872"/>
          </w:tcPr>
          <w:p>
            <w:r>
              <w:t>90%</w:t>
            </w:r>
          </w:p>
        </w:tc>
        <w:tc>
          <w:tcPr>
            <w:tcW w:type="dxa" w:w="1872"/>
          </w:tcPr>
          <w:p>
            <w:r>
              <w:t>~150ms</w:t>
            </w:r>
          </w:p>
        </w:tc>
        <w:tc>
          <w:tcPr>
            <w:tcW w:type="dxa" w:w="1872"/>
          </w:tcPr>
          <w:p>
            <w:r>
              <w:t>$0.50/1000</w:t>
            </w:r>
          </w:p>
        </w:tc>
        <w:tc>
          <w:tcPr>
            <w:tcW w:type="dxa" w:w="1872"/>
          </w:tcPr>
          <w:p>
            <w:r>
              <w:t>Medium</w:t>
            </w:r>
          </w:p>
        </w:tc>
      </w:tr>
      <w:tr>
        <w:tc>
          <w:tcPr>
            <w:tcW w:type="dxa" w:w="1872"/>
          </w:tcPr>
          <w:p>
            <w:r>
              <w:t>Manual Analysis</w:t>
            </w:r>
          </w:p>
        </w:tc>
        <w:tc>
          <w:tcPr>
            <w:tcW w:type="dxa" w:w="1872"/>
          </w:tcPr>
          <w:p>
            <w:r>
              <w:t>Variable</w:t>
            </w:r>
          </w:p>
        </w:tc>
        <w:tc>
          <w:tcPr>
            <w:tcW w:type="dxa" w:w="1872"/>
          </w:tcPr>
          <w:p>
            <w:r>
              <w:t>~2min</w:t>
            </w:r>
          </w:p>
        </w:tc>
        <w:tc>
          <w:tcPr>
            <w:tcW w:type="dxa" w:w="1872"/>
          </w:tcPr>
          <w:p>
            <w:r>
              <w:t>$10/hour</w:t>
            </w:r>
          </w:p>
        </w:tc>
        <w:tc>
          <w:tcPr>
            <w:tcW w:type="dxa" w:w="1872"/>
          </w:tcPr>
          <w:p>
            <w:r>
              <w:t>N/A</w:t>
            </w:r>
          </w:p>
        </w:tc>
      </w:tr>
    </w:tbl>
    <w:p/>
    <w:p>
      <w:r>
        <w:t>Advantages:</w:t>
      </w:r>
    </w:p>
    <w:p>
      <w:pPr>
        <w:pStyle w:val="ListBullet"/>
      </w:pPr>
      <w:r>
        <w:t>Competitive accuracy</w:t>
      </w:r>
    </w:p>
    <w:p>
      <w:pPr>
        <w:pStyle w:val="ListBullet"/>
      </w:pPr>
      <w:r>
        <w:t>Faster than cloud APIs</w:t>
      </w:r>
    </w:p>
    <w:p>
      <w:pPr>
        <w:pStyle w:val="ListBullet"/>
      </w:pPr>
      <w:r>
        <w:t>No ongoing costs</w:t>
      </w:r>
    </w:p>
    <w:p>
      <w:pPr>
        <w:pStyle w:val="ListBullet"/>
      </w:pPr>
      <w:r>
        <w:t>Full control and privacy</w:t>
      </w:r>
    </w:p>
    <w:p>
      <w:pPr>
        <w:pStyle w:val="ListBullet"/>
      </w:pPr>
      <w:r>
        <w:t>Can be retrained on custom data</w:t>
      </w:r>
    </w:p>
    <w:p>
      <w:pPr>
        <w:pStyle w:val="Heading3"/>
        <w:jc w:val="left"/>
      </w:pPr>
      <w:r>
        <w:t>9.5 Limitations and Challenges</w:t>
      </w:r>
    </w:p>
    <w:p>
      <w:r>
        <w:t>Current Limitations:</w:t>
      </w:r>
    </w:p>
    <w:p>
      <w:r>
        <w:t>1. Binary Classification Only</w:t>
      </w:r>
    </w:p>
    <w:p>
      <w:pPr>
        <w:pStyle w:val="ListBullet"/>
      </w:pPr>
      <w:r>
        <w:t>No neutral category</w:t>
      </w:r>
    </w:p>
    <w:p>
      <w:pPr>
        <w:pStyle w:val="ListBullet"/>
      </w:pPr>
      <w:r>
        <w:t>Some texts are inherently neutral</w:t>
      </w:r>
    </w:p>
    <w:p>
      <w:pPr>
        <w:pStyle w:val="ListBullet"/>
      </w:pPr>
      <w:r>
        <w:t>Forces binary decision</w:t>
      </w:r>
    </w:p>
    <w:p>
      <w:r>
        <w:t>2. English Language Only</w:t>
      </w:r>
    </w:p>
    <w:p>
      <w:pPr>
        <w:pStyle w:val="ListBullet"/>
      </w:pPr>
      <w:r>
        <w:t>Trained on English reviews</w:t>
      </w:r>
    </w:p>
    <w:p>
      <w:pPr>
        <w:pStyle w:val="ListBullet"/>
      </w:pPr>
      <w:r>
        <w:t>Cannot handle multilingual text</w:t>
      </w:r>
    </w:p>
    <w:p>
      <w:pPr>
        <w:pStyle w:val="ListBullet"/>
      </w:pPr>
      <w:r>
        <w:t>Would need separate models for other languages</w:t>
      </w:r>
    </w:p>
    <w:p>
      <w:r>
        <w:t>3. Domain Specificity</w:t>
      </w:r>
    </w:p>
    <w:p>
      <w:pPr>
        <w:pStyle w:val="ListBullet"/>
      </w:pPr>
      <w:r>
        <w:t>Trained on product reviews</w:t>
      </w:r>
    </w:p>
    <w:p>
      <w:pPr>
        <w:pStyle w:val="ListBullet"/>
      </w:pPr>
      <w:r>
        <w:t>May not generalize to all domains</w:t>
      </w:r>
    </w:p>
    <w:p>
      <w:pPr>
        <w:pStyle w:val="ListBullet"/>
      </w:pPr>
      <w:r>
        <w:t>Medical or legal text might perform differently</w:t>
      </w:r>
    </w:p>
    <w:p>
      <w:r>
        <w:t>4. Sarcasm and Irony</w:t>
      </w:r>
    </w:p>
    <w:p>
      <w:pPr>
        <w:pStyle w:val="ListBullet"/>
      </w:pPr>
      <w:r>
        <w:t>Difficult to detect with bag-of-words approach</w:t>
      </w:r>
    </w:p>
    <w:p>
      <w:pPr>
        <w:pStyle w:val="ListBullet"/>
      </w:pPr>
      <w:r>
        <w:t>May misclassify sarcastic positive statements as positive</w:t>
      </w:r>
    </w:p>
    <w:p>
      <w:pPr>
        <w:pStyle w:val="ListBullet"/>
      </w:pPr>
      <w:r>
        <w:t>Would require contextual models (BERT, etc.)</w:t>
      </w:r>
    </w:p>
    <w:p>
      <w:r>
        <w:t>5. Negation Handling</w:t>
      </w:r>
    </w:p>
    <w:p>
      <w:pPr>
        <w:pStyle w:val="ListBullet"/>
      </w:pPr>
      <w:r>
        <w:t>Bigrams help but not perfect</w:t>
      </w:r>
    </w:p>
    <w:p>
      <w:pPr>
        <w:pStyle w:val="ListBullet"/>
      </w:pPr>
      <w:r>
        <w:t>"not bad" may be misclassified</w:t>
      </w:r>
    </w:p>
    <w:p>
      <w:pPr>
        <w:pStyle w:val="ListBullet"/>
      </w:pPr>
      <w:r>
        <w:t>Could improve with custom features</w:t>
      </w:r>
    </w:p>
    <w:p>
      <w:r>
        <w:t>Challenges Overcome:</w:t>
      </w:r>
    </w:p>
    <w:p>
      <w:r>
        <w:t>1. Class Imbalance</w:t>
      </w:r>
    </w:p>
    <w:p>
      <w:pPr>
        <w:pStyle w:val="ListBullet"/>
      </w:pPr>
      <w:r>
        <w:t>Dataset: 87% positive, 13% negative</w:t>
      </w:r>
    </w:p>
    <w:p>
      <w:pPr>
        <w:pStyle w:val="ListBullet"/>
      </w:pPr>
      <w:r>
        <w:t>Solution: Balanced class weights</w:t>
      </w:r>
    </w:p>
    <w:p>
      <w:pPr>
        <w:pStyle w:val="ListBullet"/>
      </w:pPr>
      <w:r>
        <w:t>Result: Improved negative recall from 45% to 76%</w:t>
      </w:r>
    </w:p>
    <w:p>
      <w:r>
        <w:t>2. Feature Dimensionality</w:t>
      </w:r>
    </w:p>
    <w:p>
      <w:pPr>
        <w:pStyle w:val="ListBullet"/>
      </w:pPr>
      <w:r>
        <w:t>Initial vocabulary: 25,000+ words</w:t>
      </w:r>
    </w:p>
    <w:p>
      <w:pPr>
        <w:pStyle w:val="ListBullet"/>
      </w:pPr>
      <w:r>
        <w:t>Solution: TF-IDF with 5,000 max features</w:t>
      </w:r>
    </w:p>
    <w:p>
      <w:pPr>
        <w:pStyle w:val="ListBullet"/>
      </w:pPr>
      <w:r>
        <w:t>Result: Reduced overfitting, faster prediction</w:t>
      </w:r>
    </w:p>
    <w:p>
      <w:r>
        <w:t>3. Stopword Impact</w:t>
      </w:r>
    </w:p>
    <w:p>
      <w:pPr>
        <w:pStyle w:val="ListBullet"/>
      </w:pPr>
      <w:r>
        <w:t>Initial accuracy: 83%</w:t>
      </w:r>
    </w:p>
    <w:p>
      <w:pPr>
        <w:pStyle w:val="ListBullet"/>
      </w:pPr>
      <w:r>
        <w:t>After removing stopwords: 89.4%</w:t>
      </w:r>
    </w:p>
    <w:p>
      <w:pPr>
        <w:pStyle w:val="ListBullet"/>
      </w:pPr>
      <w:r>
        <w:t>Gain: 6.4% improvement</w:t>
      </w:r>
    </w:p>
    <w:p>
      <w:r>
        <w:br w:type="page"/>
      </w:r>
    </w:p>
    <w:p>
      <w:pPr>
        <w:pStyle w:val="Heading2"/>
        <w:jc w:val="left"/>
      </w:pPr>
      <w:r>
        <w:t>10. CONCLUSION</w:t>
      </w:r>
    </w:p>
    <w:p>
      <w:r>
        <w:t>This project successfully developed and deployed a sentiment analysis system using Natural Language Processing and Machine Learning techniques. The system achieves 89.4% accuracy in classifying text as positive or negative sentiment, meeting and exceeding the initial objectives.</w:t>
      </w:r>
    </w:p>
    <w:p>
      <w:r>
        <w:t>Key Contributions:</w:t>
      </w:r>
    </w:p>
    <w:p>
      <w:r>
        <w:t>1. Robust NLP Pipeline</w:t>
      </w:r>
    </w:p>
    <w:p>
      <w:pPr>
        <w:pStyle w:val="ListBullet"/>
      </w:pPr>
      <w:r>
        <w:t>Comprehensive preprocessing</w:t>
      </w:r>
    </w:p>
    <w:p>
      <w:pPr>
        <w:pStyle w:val="ListBullet"/>
      </w:pPr>
      <w:r>
        <w:t>Effective feature extraction</w:t>
      </w:r>
    </w:p>
    <w:p>
      <w:pPr>
        <w:pStyle w:val="ListBullet"/>
      </w:pPr>
      <w:r>
        <w:t>Handles various text formats</w:t>
      </w:r>
    </w:p>
    <w:p>
      <w:r>
        <w:t>2. Balanced Classification</w:t>
      </w:r>
    </w:p>
    <w:p>
      <w:pPr>
        <w:pStyle w:val="ListBullet"/>
      </w:pPr>
      <w:r>
        <w:t>Addresses class imbalance</w:t>
      </w:r>
    </w:p>
    <w:p>
      <w:pPr>
        <w:pStyle w:val="ListBullet"/>
      </w:pPr>
      <w:r>
        <w:t>Good performance on both classes</w:t>
      </w:r>
    </w:p>
    <w:p>
      <w:pPr>
        <w:pStyle w:val="ListBullet"/>
      </w:pPr>
      <w:r>
        <w:t>Explainable predictions</w:t>
      </w:r>
    </w:p>
    <w:p>
      <w:r>
        <w:t>3. Professional Deployment</w:t>
      </w:r>
    </w:p>
    <w:p>
      <w:pPr>
        <w:pStyle w:val="ListBullet"/>
      </w:pPr>
      <w:r>
        <w:t>User-friendly web interface</w:t>
      </w:r>
    </w:p>
    <w:p>
      <w:pPr>
        <w:pStyle w:val="ListBullet"/>
      </w:pPr>
      <w:r>
        <w:t>Real-time processing</w:t>
      </w:r>
    </w:p>
    <w:p>
      <w:pPr>
        <w:pStyle w:val="ListBullet"/>
      </w:pPr>
      <w:r>
        <w:t>Visual analytics</w:t>
      </w:r>
    </w:p>
    <w:p>
      <w:pPr>
        <w:pStyle w:val="ListBullet"/>
      </w:pPr>
      <w:r>
        <w:t>Analytical reasoning</w:t>
      </w:r>
    </w:p>
    <w:p>
      <w:r>
        <w:t>4. Practical Applicability</w:t>
      </w:r>
    </w:p>
    <w:p>
      <w:pPr>
        <w:pStyle w:val="ListBullet"/>
      </w:pPr>
      <w:r>
        <w:t>Can be deployed in production</w:t>
      </w:r>
    </w:p>
    <w:p>
      <w:pPr>
        <w:pStyle w:val="ListBullet"/>
      </w:pPr>
      <w:r>
        <w:t>Scales to handle multiple users</w:t>
      </w:r>
    </w:p>
    <w:p>
      <w:pPr>
        <w:pStyle w:val="ListBullet"/>
      </w:pPr>
      <w:r>
        <w:t>Cost-effective solution</w:t>
      </w:r>
    </w:p>
    <w:p>
      <w:pPr>
        <w:pStyle w:val="ListBullet"/>
      </w:pPr>
      <w:r>
        <w:t>Privacy-preserving (local processing)</w:t>
      </w:r>
    </w:p>
    <w:p>
      <w:r>
        <w:t>Learning Outcomes:</w:t>
      </w:r>
    </w:p>
    <w:p>
      <w:pPr>
        <w:pStyle w:val="ListNumber"/>
      </w:pPr>
      <w:r>
        <w:t>Practical application of NLP techniques</w:t>
      </w:r>
    </w:p>
    <w:p>
      <w:pPr>
        <w:pStyle w:val="ListNumber"/>
      </w:pPr>
      <w:r>
        <w:t>Machine Learning model development and evaluation</w:t>
      </w:r>
    </w:p>
    <w:p>
      <w:pPr>
        <w:pStyle w:val="ListNumber"/>
      </w:pPr>
      <w:r>
        <w:t>Web application development with Streamlit</w:t>
      </w:r>
    </w:p>
    <w:p>
      <w:pPr>
        <w:pStyle w:val="ListNumber"/>
      </w:pPr>
      <w:r>
        <w:t>Software engineering best practices</w:t>
      </w:r>
    </w:p>
    <w:p>
      <w:pPr>
        <w:pStyle w:val="ListNumber"/>
      </w:pPr>
      <w:r>
        <w:t>Documentation and presentation skills</w:t>
      </w:r>
    </w:p>
    <w:p>
      <w:r>
        <w:t>Impact:</w:t>
      </w:r>
    </w:p>
    <w:p>
      <w:r>
        <w:t>The system demonstrates that classical machine learning approaches remain viable and effective for many NLP tasks. While deep learning models achieve slightly higher accuracy, the trade-offs in complexity, resource requirements, and interpretability make traditional ML competitive for production deployments.</w:t>
      </w:r>
    </w:p>
    <w:p>
      <w:r>
        <w:t>The project provides a foundation for understanding sentiment analysis and can serve as a starting point for more advanced applications in customer feedback analysis, brand monitoring, and social media analytics.</w:t>
      </w:r>
    </w:p>
    <w:p>
      <w:r>
        <w:t>Final Remarks:</w:t>
      </w:r>
    </w:p>
    <w:p>
      <w:r>
        <w:t>This sentiment analysis system successfully bridges the gap between academic understanding and practical application. It demonstrates that with careful design, preprocessing, and evaluation, effective NLP solutions can be built using established techniques and deployed for real-world use.</w:t>
      </w:r>
    </w:p>
    <w:p>
      <w:r>
        <w:br w:type="page"/>
      </w:r>
    </w:p>
    <w:p>
      <w:pPr>
        <w:pStyle w:val="Heading2"/>
        <w:jc w:val="left"/>
      </w:pPr>
      <w:r>
        <w:t>11. FUTURE ENHANCEMENTS</w:t>
      </w:r>
    </w:p>
    <w:p>
      <w:pPr>
        <w:pStyle w:val="Heading3"/>
        <w:jc w:val="left"/>
      </w:pPr>
      <w:r>
        <w:t>11.1 Short-term Enhancements (3-6 months)</w:t>
      </w:r>
    </w:p>
    <w:p>
      <w:r>
        <w:t>1. Multi-class Classification</w:t>
      </w:r>
    </w:p>
    <w:p>
      <w:pPr>
        <w:pStyle w:val="ListBullet"/>
      </w:pPr>
      <w:r>
        <w:t>Add neutral sentiment category</w:t>
      </w:r>
    </w:p>
    <w:p>
      <w:pPr>
        <w:pStyle w:val="ListBullet"/>
      </w:pPr>
      <w:r>
        <w:t>Implement 3-class model (Positive/Neutral/Negative)</w:t>
      </w:r>
    </w:p>
    <w:p>
      <w:pPr>
        <w:pStyle w:val="ListBullet"/>
      </w:pPr>
      <w:r>
        <w:t>Improves handling of ambiguous text</w:t>
      </w:r>
    </w:p>
    <w:p>
      <w:pPr>
        <w:pStyle w:val="ListBullet"/>
      </w:pPr>
      <w:r>
        <w:t>Estimated improvement: Better user satisfaction</w:t>
      </w:r>
    </w:p>
    <w:p>
      <w:r>
        <w:t>2. Batch Processing</w:t>
      </w:r>
    </w:p>
    <w:p>
      <w:pPr>
        <w:pStyle w:val="ListBullet"/>
      </w:pPr>
      <w:r>
        <w:t>Upload CSV files with multiple texts</w:t>
      </w:r>
    </w:p>
    <w:p>
      <w:pPr>
        <w:pStyle w:val="ListBullet"/>
      </w:pPr>
      <w:r>
        <w:t>Process hundreds of reviews at once</w:t>
      </w:r>
    </w:p>
    <w:p>
      <w:pPr>
        <w:pStyle w:val="ListBullet"/>
      </w:pPr>
      <w:r>
        <w:t>Export results to CSV</w:t>
      </w:r>
    </w:p>
    <w:p>
      <w:pPr>
        <w:pStyle w:val="ListBullet"/>
      </w:pPr>
      <w:r>
        <w:t>Use case: Analyzing monthly feedback reports</w:t>
      </w:r>
    </w:p>
    <w:p>
      <w:r>
        <w:t>3. Historical Analytics</w:t>
      </w:r>
    </w:p>
    <w:p>
      <w:pPr>
        <w:pStyle w:val="ListBullet"/>
      </w:pPr>
      <w:r>
        <w:t>Store past predictions in database</w:t>
      </w:r>
    </w:p>
    <w:p>
      <w:pPr>
        <w:pStyle w:val="ListBullet"/>
      </w:pPr>
      <w:r>
        <w:t>Show sentiment trends over time</w:t>
      </w:r>
    </w:p>
    <w:p>
      <w:pPr>
        <w:pStyle w:val="ListBullet"/>
      </w:pPr>
      <w:r>
        <w:t>Generate reports and visualizations</w:t>
      </w:r>
    </w:p>
    <w:p>
      <w:pPr>
        <w:pStyle w:val="ListBullet"/>
      </w:pPr>
      <w:r>
        <w:t>Benefit: Long-term sentiment tracking</w:t>
      </w:r>
    </w:p>
    <w:p>
      <w:r>
        <w:t>4. Model Retraining Interface</w:t>
      </w:r>
    </w:p>
    <w:p>
      <w:pPr>
        <w:pStyle w:val="ListBullet"/>
      </w:pPr>
      <w:r>
        <w:t>Allow users to upload custom datasets</w:t>
      </w:r>
    </w:p>
    <w:p>
      <w:pPr>
        <w:pStyle w:val="ListBullet"/>
      </w:pPr>
      <w:r>
        <w:t>Retrain model on domain-specific data</w:t>
      </w:r>
    </w:p>
    <w:p>
      <w:pPr>
        <w:pStyle w:val="ListBullet"/>
      </w:pPr>
      <w:r>
        <w:t>Improve accuracy for specialized use cases</w:t>
      </w:r>
    </w:p>
    <w:p>
      <w:pPr>
        <w:pStyle w:val="ListBullet"/>
      </w:pPr>
      <w:r>
        <w:t>Example: Medical review analysis</w:t>
      </w:r>
    </w:p>
    <w:p>
      <w:pPr>
        <w:pStyle w:val="Heading3"/>
        <w:jc w:val="left"/>
      </w:pPr>
      <w:r>
        <w:t>11.2 Medium-term Enhancements (6-12 months)</w:t>
      </w:r>
    </w:p>
    <w:p>
      <w:r>
        <w:t>5. Aspect-Based Sentiment Analysis</w:t>
      </w:r>
    </w:p>
    <w:p>
      <w:pPr>
        <w:pStyle w:val="ListBullet"/>
      </w:pPr>
      <w:r>
        <w:t>Identify specific aspects (price, quality, service)</w:t>
      </w:r>
    </w:p>
    <w:p>
      <w:pPr>
        <w:pStyle w:val="ListBullet"/>
      </w:pPr>
      <w:r>
        <w:t>Determine sentiment for each aspect</w:t>
      </w:r>
    </w:p>
    <w:p>
      <w:pPr>
        <w:pStyle w:val="ListBullet"/>
      </w:pPr>
      <w:r>
        <w:t>More granular insights</w:t>
      </w:r>
    </w:p>
    <w:p>
      <w:pPr>
        <w:pStyle w:val="ListBullet"/>
      </w:pPr>
      <w:r>
        <w:t>Example: "Good quality but poor customer service"</w:t>
      </w:r>
    </w:p>
    <w:p>
      <w:r>
        <w:t>6. Multi-language Support</w:t>
      </w:r>
    </w:p>
    <w:p>
      <w:pPr>
        <w:pStyle w:val="ListBullet"/>
      </w:pPr>
      <w:r>
        <w:t>Add models for Spanish, French, German</w:t>
      </w:r>
    </w:p>
    <w:p>
      <w:pPr>
        <w:pStyle w:val="ListBullet"/>
      </w:pPr>
      <w:r>
        <w:t>Automatic language detection</w:t>
      </w:r>
    </w:p>
    <w:p>
      <w:pPr>
        <w:pStyle w:val="ListBullet"/>
      </w:pPr>
      <w:r>
        <w:t>Broader applicability</w:t>
      </w:r>
    </w:p>
    <w:p>
      <w:pPr>
        <w:pStyle w:val="ListBullet"/>
      </w:pPr>
      <w:r>
        <w:t>Market expansion opportunity</w:t>
      </w:r>
    </w:p>
    <w:p>
      <w:r>
        <w:t>7. Deep Learning Integration</w:t>
      </w:r>
    </w:p>
    <w:p>
      <w:pPr>
        <w:pStyle w:val="ListBullet"/>
      </w:pPr>
      <w:r>
        <w:t>Implement BERT or RoBERTa model</w:t>
      </w:r>
    </w:p>
    <w:p>
      <w:pPr>
        <w:pStyle w:val="ListBullet"/>
      </w:pPr>
      <w:r>
        <w:t>Improve accuracy to 92-95%</w:t>
      </w:r>
    </w:p>
    <w:p>
      <w:pPr>
        <w:pStyle w:val="ListBullet"/>
      </w:pPr>
      <w:r>
        <w:t>Better context understanding</w:t>
      </w:r>
    </w:p>
    <w:p>
      <w:pPr>
        <w:pStyle w:val="ListBullet"/>
      </w:pPr>
      <w:r>
        <w:t>Handle sarcasm and irony</w:t>
      </w:r>
    </w:p>
    <w:p>
      <w:r>
        <w:t>8. REST API Development</w:t>
      </w:r>
    </w:p>
    <w:p>
      <w:pPr>
        <w:pStyle w:val="ListBullet"/>
      </w:pPr>
      <w:r>
        <w:t>Create FastAPI or Flask endpoints</w:t>
      </w:r>
    </w:p>
    <w:p>
      <w:pPr>
        <w:pStyle w:val="ListBullet"/>
      </w:pPr>
      <w:r>
        <w:t>Enable integration with other systems</w:t>
      </w:r>
    </w:p>
    <w:p>
      <w:pPr>
        <w:pStyle w:val="ListBullet"/>
      </w:pPr>
      <w:r>
        <w:t>Support mobile applications</w:t>
      </w:r>
    </w:p>
    <w:p>
      <w:pPr>
        <w:pStyle w:val="ListBullet"/>
      </w:pPr>
      <w:r>
        <w:t>Scalable microservice architecture</w:t>
      </w:r>
    </w:p>
    <w:p>
      <w:pPr>
        <w:pStyle w:val="Heading3"/>
        <w:jc w:val="left"/>
      </w:pPr>
      <w:r>
        <w:t>11.3 Long-term Enhancements (12+ months)</w:t>
      </w:r>
    </w:p>
    <w:p>
      <w:r>
        <w:t>9. Emotion Detection</w:t>
      </w:r>
    </w:p>
    <w:p>
      <w:pPr>
        <w:pStyle w:val="ListBullet"/>
      </w:pPr>
      <w:r>
        <w:t>Beyond positive/negative</w:t>
      </w:r>
    </w:p>
    <w:p>
      <w:pPr>
        <w:pStyle w:val="ListBullet"/>
      </w:pPr>
      <w:r>
        <w:t>Detect specific emotions (joy, anger, sadness, fear)</w:t>
      </w:r>
    </w:p>
    <w:p>
      <w:pPr>
        <w:pStyle w:val="ListBullet"/>
      </w:pPr>
      <w:r>
        <w:t>Richer psychological insights</w:t>
      </w:r>
    </w:p>
    <w:p>
      <w:pPr>
        <w:pStyle w:val="ListBullet"/>
      </w:pPr>
      <w:r>
        <w:t>Applications in mental health monitoring</w:t>
      </w:r>
    </w:p>
    <w:p>
      <w:r>
        <w:t>10. Real-time Social Media Monitoring</w:t>
      </w:r>
    </w:p>
    <w:p>
      <w:pPr>
        <w:pStyle w:val="ListBullet"/>
      </w:pPr>
      <w:r>
        <w:t>Connect to Twitter/X, Facebook APIs</w:t>
      </w:r>
    </w:p>
    <w:p>
      <w:pPr>
        <w:pStyle w:val="ListBullet"/>
      </w:pPr>
      <w:r>
        <w:t>Stream and analyze mentions</w:t>
      </w:r>
    </w:p>
    <w:p>
      <w:pPr>
        <w:pStyle w:val="ListBullet"/>
      </w:pPr>
      <w:r>
        <w:t>Alert on sentiment changes</w:t>
      </w:r>
    </w:p>
    <w:p>
      <w:pPr>
        <w:pStyle w:val="ListBullet"/>
      </w:pPr>
      <w:r>
        <w:t>Crisis management tool</w:t>
      </w:r>
    </w:p>
    <w:p>
      <w:r>
        <w:t>11. Voice Input Support</w:t>
      </w:r>
    </w:p>
    <w:p>
      <w:pPr>
        <w:pStyle w:val="ListBullet"/>
      </w:pPr>
      <w:r>
        <w:t>Speech-to-text integration</w:t>
      </w:r>
    </w:p>
    <w:p>
      <w:pPr>
        <w:pStyle w:val="ListBullet"/>
      </w:pPr>
      <w:r>
        <w:t>Analyze customer service calls</w:t>
      </w:r>
    </w:p>
    <w:p>
      <w:pPr>
        <w:pStyle w:val="ListBullet"/>
      </w:pPr>
      <w:r>
        <w:t>Voice-based review analysis</w:t>
      </w:r>
    </w:p>
    <w:p>
      <w:pPr>
        <w:pStyle w:val="ListBullet"/>
      </w:pPr>
      <w:r>
        <w:t>Accessibility improvement</w:t>
      </w:r>
    </w:p>
    <w:p>
      <w:r>
        <w:t>12. Explainable AI Dashboard</w:t>
      </w:r>
    </w:p>
    <w:p>
      <w:pPr>
        <w:pStyle w:val="ListBullet"/>
      </w:pPr>
      <w:r>
        <w:t>SHAP values for feature importance</w:t>
      </w:r>
    </w:p>
    <w:p>
      <w:pPr>
        <w:pStyle w:val="ListBullet"/>
      </w:pPr>
      <w:r>
        <w:t>Word-level contribution visualization</w:t>
      </w:r>
    </w:p>
    <w:p>
      <w:pPr>
        <w:pStyle w:val="ListBullet"/>
      </w:pPr>
      <w:r>
        <w:t>Build trust through transparency</w:t>
      </w:r>
    </w:p>
    <w:p>
      <w:pPr>
        <w:pStyle w:val="ListBullet"/>
      </w:pPr>
      <w:r>
        <w:t>Regulatory compliance (GDPR, AI Act)</w:t>
      </w:r>
    </w:p>
    <w:p>
      <w:pPr>
        <w:pStyle w:val="Heading3"/>
        <w:jc w:val="left"/>
      </w:pPr>
      <w:r>
        <w:t>11.4 Technical Improvements</w:t>
      </w:r>
    </w:p>
    <w:p>
      <w:r>
        <w:t>Performance Optimization:</w:t>
      </w:r>
    </w:p>
    <w:p>
      <w:pPr>
        <w:pStyle w:val="ListBullet"/>
      </w:pPr>
      <w:r>
        <w:t>Model quantization for faster inference</w:t>
      </w:r>
    </w:p>
    <w:p>
      <w:pPr>
        <w:pStyle w:val="ListBullet"/>
      </w:pPr>
      <w:r>
        <w:t>Implement model serving (TensorFlow Serving)</w:t>
      </w:r>
    </w:p>
    <w:p>
      <w:pPr>
        <w:pStyle w:val="ListBullet"/>
      </w:pPr>
      <w:r>
        <w:t>GPU acceleration for batch processing</w:t>
      </w:r>
    </w:p>
    <w:p>
      <w:pPr>
        <w:pStyle w:val="ListBullet"/>
      </w:pPr>
      <w:r>
        <w:t>Load balancing for high traffic</w:t>
      </w:r>
    </w:p>
    <w:p>
      <w:r>
        <w:t>Data Collection:</w:t>
      </w:r>
    </w:p>
    <w:p>
      <w:pPr>
        <w:pStyle w:val="ListBullet"/>
      </w:pPr>
      <w:r>
        <w:t>Implement active learning</w:t>
      </w:r>
    </w:p>
    <w:p>
      <w:pPr>
        <w:pStyle w:val="ListBullet"/>
      </w:pPr>
      <w:r>
        <w:t>Collect user feedback on predictions</w:t>
      </w:r>
    </w:p>
    <w:p>
      <w:pPr>
        <w:pStyle w:val="ListBullet"/>
      </w:pPr>
      <w:r>
        <w:t>Continuously improve model</w:t>
      </w:r>
    </w:p>
    <w:p>
      <w:pPr>
        <w:pStyle w:val="ListBullet"/>
      </w:pPr>
      <w:r>
        <w:t>Adapt to changing language patterns</w:t>
      </w:r>
    </w:p>
    <w:p>
      <w:r>
        <w:t>Security Enhancements:</w:t>
      </w:r>
    </w:p>
    <w:p>
      <w:pPr>
        <w:pStyle w:val="ListBullet"/>
      </w:pPr>
      <w:r>
        <w:t>Rate limiting</w:t>
      </w:r>
    </w:p>
    <w:p>
      <w:pPr>
        <w:pStyle w:val="ListBullet"/>
      </w:pPr>
      <w:r>
        <w:t>Input validation and sanitization</w:t>
      </w:r>
    </w:p>
    <w:p>
      <w:pPr>
        <w:pStyle w:val="ListBullet"/>
      </w:pPr>
      <w:r>
        <w:t>Authentication and authorization</w:t>
      </w:r>
    </w:p>
    <w:p>
      <w:pPr>
        <w:pStyle w:val="ListBullet"/>
      </w:pPr>
      <w:r>
        <w:t>Encryption for sensitive data</w:t>
      </w:r>
    </w:p>
    <w:p>
      <w:r>
        <w:t>Monitoring and Logging:</w:t>
      </w:r>
    </w:p>
    <w:p>
      <w:pPr>
        <w:pStyle w:val="ListBullet"/>
      </w:pPr>
      <w:r>
        <w:t>Prediction logging</w:t>
      </w:r>
    </w:p>
    <w:p>
      <w:pPr>
        <w:pStyle w:val="ListBullet"/>
      </w:pPr>
      <w:r>
        <w:t>Performance metrics tracking</w:t>
      </w:r>
    </w:p>
    <w:p>
      <w:pPr>
        <w:pStyle w:val="ListBullet"/>
      </w:pPr>
      <w:r>
        <w:t>Error monitoring (Sentry)</w:t>
      </w:r>
    </w:p>
    <w:p>
      <w:pPr>
        <w:pStyle w:val="ListBullet"/>
      </w:pPr>
      <w:r>
        <w:t>A/B testing framework</w:t>
      </w:r>
    </w:p>
    <w:p>
      <w:r>
        <w:br w:type="page"/>
      </w:r>
    </w:p>
    <w:p>
      <w:pPr>
        <w:pStyle w:val="Heading2"/>
        <w:jc w:val="left"/>
      </w:pPr>
      <w:r>
        <w:t>12. REFERENCES</w:t>
      </w:r>
    </w:p>
    <w:p>
      <w:pPr>
        <w:pStyle w:val="Heading3"/>
        <w:jc w:val="left"/>
      </w:pPr>
      <w:r>
        <w:t>Academic Papers</w:t>
      </w:r>
    </w:p>
    <w:p>
      <w:pPr>
        <w:pStyle w:val="ListNumber"/>
      </w:pPr>
      <w:r>
        <w:t>Pang, B., &amp; Lee, L. (2002). "Thumbs up? Sentiment Classification using Machine Learning Techniques." Proceedings of EMNLP, 79-86.</w:t>
      </w:r>
    </w:p>
    <w:p>
      <w:pPr>
        <w:pStyle w:val="ListNumber"/>
      </w:pPr>
      <w:r>
        <w:t>Liu, B. (2012). "Sentiment Analysis and Opinion Mining." Synthesis Lectures on Human Language Technologies, 5(1), 1-167.</w:t>
      </w:r>
    </w:p>
    <w:p>
      <w:pPr>
        <w:pStyle w:val="ListNumber"/>
      </w:pPr>
      <w:r>
        <w:t>Socher, R., et al. (2013). "Recursive Deep Models for Semantic Compositionality Over a Sentiment Treebank." Proceedings of EMNLP.</w:t>
      </w:r>
    </w:p>
    <w:p>
      <w:pPr>
        <w:pStyle w:val="ListNumber"/>
      </w:pPr>
      <w:r>
        <w:t>Kim, Y. (2014). "Convolutional Neural Networks for Sentence Classification." Proceedings of EMNLP.</w:t>
      </w:r>
    </w:p>
    <w:p>
      <w:pPr>
        <w:pStyle w:val="ListNumber"/>
      </w:pPr>
      <w:r>
        <w:t>Devlin, J., et al. (2019). "BERT: Pre-training of Deep Bidirectional Transformers for Language Understanding." Proceedings of NAACL.</w:t>
      </w:r>
    </w:p>
    <w:p>
      <w:pPr>
        <w:pStyle w:val="Heading3"/>
        <w:jc w:val="left"/>
      </w:pPr>
      <w:r>
        <w:t>Books</w:t>
      </w:r>
    </w:p>
    <w:p>
      <w:pPr>
        <w:pStyle w:val="ListNumber"/>
      </w:pPr>
      <w:r>
        <w:t>Bird, S., Klein, E., &amp; Loper, E. (2009). "Natural Language Processing with Python." O'Reilly Media.</w:t>
      </w:r>
    </w:p>
    <w:p>
      <w:pPr>
        <w:pStyle w:val="ListNumber"/>
      </w:pPr>
      <w:r>
        <w:t>Jurafsky, D., &amp; Martin, J. H. (2020). "Speech and Language Processing" (3rd ed. draft). Pearson.</w:t>
      </w:r>
    </w:p>
    <w:p>
      <w:pPr>
        <w:pStyle w:val="ListNumber"/>
      </w:pPr>
      <w:r>
        <w:t>Hastie, T., Tibshirani, R., &amp; Friedman, J. (2009). "The Elements of Statistical Learning." Springer.</w:t>
      </w:r>
    </w:p>
    <w:p>
      <w:pPr>
        <w:pStyle w:val="Heading3"/>
        <w:jc w:val="left"/>
      </w:pPr>
      <w:r>
        <w:t>Online Resources</w:t>
      </w:r>
    </w:p>
    <w:p>
      <w:pPr>
        <w:pStyle w:val="ListNumber"/>
      </w:pPr>
      <w:r>
        <w:t>Scikit-learn Documentation. (2024). "Logistic Regression." https://scikit-learn.org/stable/modules/linear_model.html</w:t>
      </w:r>
    </w:p>
    <w:p>
      <w:pPr>
        <w:pStyle w:val="ListNumber"/>
      </w:pPr>
      <w:r>
        <w:t>NLTK Documentation. (2024). "Natural Language Toolkit." https://www.nltk.org/</w:t>
      </w:r>
    </w:p>
    <w:p>
      <w:pPr>
        <w:pStyle w:val="ListNumber"/>
      </w:pPr>
      <w:r>
        <w:t>Streamlit Documentation. (2024). "Streamlit Library." https://docs.streamlit.io/</w:t>
      </w:r>
    </w:p>
    <w:p>
      <w:pPr>
        <w:pStyle w:val="Heading3"/>
        <w:jc w:val="left"/>
      </w:pPr>
      <w:r>
        <w:t>Datasets</w:t>
      </w:r>
    </w:p>
    <w:p>
      <w:pPr>
        <w:pStyle w:val="ListNumber"/>
      </w:pPr>
      <w:r>
        <w:t>McAuley, J., &amp; Leskovec, J. (2013). "Hidden Factors and Hidden Topics: Understanding Rating Dimensions with Review Text." RecSys.</w:t>
      </w:r>
    </w:p>
    <w:p>
      <w:pPr>
        <w:pStyle w:val="ListNumber"/>
      </w:pPr>
      <w:r>
        <w:t>Amazon Product Review Dataset. Kaggle. https://www.kaggle.com/datasets/</w:t>
      </w:r>
    </w:p>
    <w:p>
      <w:pPr>
        <w:pStyle w:val="Heading3"/>
        <w:jc w:val="left"/>
      </w:pPr>
      <w:r>
        <w:t>Tools and Libraries</w:t>
      </w:r>
    </w:p>
    <w:p>
      <w:pPr>
        <w:pStyle w:val="ListNumber"/>
      </w:pPr>
      <w:r>
        <w:t>Pedregosa, F., et al. (2011). "Scikit-learn: Machine Learning in Python." JMLR, 12, 2825-2830.</w:t>
      </w:r>
    </w:p>
    <w:p>
      <w:pPr>
        <w:pStyle w:val="ListNumber"/>
      </w:pPr>
      <w:r>
        <w:t>Harris, C. R., et al. (2020). "Array programming with NumPy." Nature, 585, 357-362.</w:t>
      </w:r>
    </w:p>
    <w:p>
      <w:pPr>
        <w:pStyle w:val="ListNumber"/>
      </w:pPr>
      <w:r>
        <w:t>McKinney, W. (2010). "Data Structures for Statistical Computing in Python." SciPy.</w:t>
      </w:r>
    </w:p>
    <w:p>
      <w:pPr>
        <w:pStyle w:val="Heading3"/>
        <w:jc w:val="left"/>
      </w:pPr>
      <w:r>
        <w:t>Standards and Guidelines</w:t>
      </w:r>
    </w:p>
    <w:p>
      <w:pPr>
        <w:pStyle w:val="ListNumber"/>
      </w:pPr>
      <w:r>
        <w:t>IEEE (2020). "IEEE Standard for Software Quality Assurance Processes."</w:t>
      </w:r>
    </w:p>
    <w:p>
      <w:pPr>
        <w:pStyle w:val="ListNumber"/>
      </w:pPr>
      <w:r>
        <w:t>ISO/IEC 25010:2011. "Systems and software engineering — Systems and software Quality Requirements and Evaluation (SQuaRE)."</w:t>
      </w:r>
    </w:p>
    <w:p>
      <w:r>
        <w:br w:type="page"/>
      </w:r>
    </w:p>
    <w:p>
      <w:pPr>
        <w:pStyle w:val="Heading2"/>
        <w:jc w:val="left"/>
      </w:pPr>
      <w:r>
        <w:t>13. APPENDIX</w:t>
      </w:r>
    </w:p>
    <w:p>
      <w:pPr>
        <w:pStyle w:val="Heading3"/>
        <w:jc w:val="left"/>
      </w:pPr>
      <w:r>
        <w:t>Appendix A: Installation Guide</w:t>
      </w:r>
    </w:p>
    <w:p>
      <w:r>
        <w:t>Step 1: Install Python</w:t>
      </w:r>
    </w:p>
    <w:p>
      <w:pPr>
        <w:pStyle w:val="IntenseQuote"/>
      </w:pPr>
      <w:r>
        <w:rPr>
          <w:rFonts w:ascii="Courier New" w:hAnsi="Courier New"/>
          <w:sz w:val="18"/>
        </w:rPr>
        <w:t># Download Python 3.8+ from python.org</w:t>
        <w:br/>
        <w:t># Verify installation</w:t>
        <w:br/>
        <w:t>python --version</w:t>
      </w:r>
    </w:p>
    <w:p>
      <w:r>
        <w:t>Step 2: Create Virtual Environment</w:t>
      </w:r>
    </w:p>
    <w:p>
      <w:pPr>
        <w:pStyle w:val="IntenseQuote"/>
      </w:pPr>
      <w:r>
        <w:rPr>
          <w:rFonts w:ascii="Courier New" w:hAnsi="Courier New"/>
          <w:sz w:val="18"/>
        </w:rPr>
        <w:t>cd sentiment</w:t>
        <w:br/>
        <w:t>python -m venv venv</w:t>
      </w:r>
    </w:p>
    <w:p>
      <w:r>
        <w:t>Step 3: Activate Virtual Environment</w:t>
      </w:r>
    </w:p>
    <w:p>
      <w:pPr>
        <w:pStyle w:val="IntenseQuote"/>
      </w:pPr>
      <w:r>
        <w:rPr>
          <w:rFonts w:ascii="Courier New" w:hAnsi="Courier New"/>
          <w:sz w:val="18"/>
        </w:rPr>
        <w:t># Windows</w:t>
        <w:br/>
        <w:t>venv\Scripts\activate</w:t>
        <w:br/>
        <w:br/>
        <w:t># macOS/Linux</w:t>
        <w:br/>
        <w:t>source venv/bin/activate</w:t>
      </w:r>
    </w:p>
    <w:p>
      <w:r>
        <w:t>Step 4: Install Dependencies</w:t>
      </w:r>
    </w:p>
    <w:p>
      <w:pPr>
        <w:pStyle w:val="IntenseQuote"/>
      </w:pPr>
      <w:r>
        <w:rPr>
          <w:rFonts w:ascii="Courier New" w:hAnsi="Courier New"/>
          <w:sz w:val="18"/>
        </w:rPr>
        <w:t>pip install -r requirements.txt</w:t>
      </w:r>
    </w:p>
    <w:p>
      <w:r>
        <w:t>Step 5: Download NLTK Data</w:t>
      </w:r>
    </w:p>
    <w:p>
      <w:pPr>
        <w:pStyle w:val="IntenseQuote"/>
      </w:pPr>
      <w:r>
        <w:rPr>
          <w:rFonts w:ascii="Courier New" w:hAnsi="Courier New"/>
          <w:sz w:val="18"/>
        </w:rPr>
        <w:t>python -c "import nltk; nltk.download('stopwords')"</w:t>
      </w:r>
    </w:p>
    <w:p>
      <w:r>
        <w:t>Step 6: Train Model</w:t>
      </w:r>
    </w:p>
    <w:p>
      <w:pPr>
        <w:pStyle w:val="IntenseQuote"/>
      </w:pPr>
      <w:r>
        <w:rPr>
          <w:rFonts w:ascii="Courier New" w:hAnsi="Courier New"/>
          <w:sz w:val="18"/>
        </w:rPr>
        <w:t>python sentiment_analyzer.py</w:t>
      </w:r>
    </w:p>
    <w:p>
      <w:r>
        <w:t>Step 7: Run Application</w:t>
      </w:r>
    </w:p>
    <w:p>
      <w:pPr>
        <w:pStyle w:val="IntenseQuote"/>
      </w:pPr>
      <w:r>
        <w:rPr>
          <w:rFonts w:ascii="Courier New" w:hAnsi="Courier New"/>
          <w:sz w:val="18"/>
        </w:rPr>
        <w:t>streamlit run app.py</w:t>
      </w:r>
    </w:p>
    <w:p>
      <w:pPr>
        <w:pStyle w:val="Heading3"/>
        <w:jc w:val="left"/>
      </w:pPr>
      <w:r>
        <w:t>Appendix B: Code Snippets</w:t>
      </w:r>
    </w:p>
    <w:p>
      <w:r>
        <w:t>B.1 Text Preprocessing Function</w:t>
      </w:r>
    </w:p>
    <w:p>
      <w:pPr>
        <w:pStyle w:val="IntenseQuote"/>
      </w:pPr>
      <w:r>
        <w:rPr>
          <w:rFonts w:ascii="Courier New" w:hAnsi="Courier New"/>
          <w:sz w:val="18"/>
        </w:rPr>
        <w:t>def preprocess_text(self, text):</w:t>
        <w:br/>
        <w:t xml:space="preserve">    """Clean and preprocess text data"""</w:t>
        <w:br/>
        <w:t xml:space="preserve">    # Convert to lowercase</w:t>
        <w:br/>
        <w:t xml:space="preserve">    text = str(text).lower()</w:t>
        <w:br/>
        <w:t xml:space="preserve">    </w:t>
        <w:br/>
        <w:t xml:space="preserve">    # Remove URLs</w:t>
        <w:br/>
        <w:t xml:space="preserve">    text = re.sub(r'http\S+|www\S+|https\S+', '', text, flags=re.MULTILINE)</w:t>
        <w:br/>
        <w:t xml:space="preserve">    </w:t>
        <w:br/>
        <w:t xml:space="preserve">    # Remove user mentions and hashtags</w:t>
        <w:br/>
        <w:t xml:space="preserve">    text = re.sub(r'@\w+|#\w+', '', text)</w:t>
        <w:br/>
        <w:t xml:space="preserve">    </w:t>
        <w:br/>
        <w:t xml:space="preserve">    # Remove special characters and numbers</w:t>
        <w:br/>
        <w:t xml:space="preserve">    text = re.sub(r'[^a-zA-Z\s]', '', text)</w:t>
        <w:br/>
        <w:t xml:space="preserve">    </w:t>
        <w:br/>
        <w:t xml:space="preserve">    # Remove extra whitespace</w:t>
        <w:br/>
        <w:t xml:space="preserve">    text = re.sub(r'\s+', ' ', text).strip()</w:t>
        <w:br/>
        <w:t xml:space="preserve">    </w:t>
        <w:br/>
        <w:t xml:space="preserve">    # Tokenize and remove stopwords</w:t>
        <w:br/>
        <w:t xml:space="preserve">    words = text.split()</w:t>
        <w:br/>
        <w:t xml:space="preserve">    words = [self.stemmer.stem(word) for word in words </w:t>
        <w:br/>
        <w:t xml:space="preserve">             if word not in self.stop_words and len(word) &gt; 2]</w:t>
        <w:br/>
        <w:t xml:space="preserve">    </w:t>
        <w:br/>
        <w:t xml:space="preserve">    return ' '.join(words)</w:t>
      </w:r>
    </w:p>
    <w:p>
      <w:r>
        <w:t>B.2 Model Training Function</w:t>
      </w:r>
    </w:p>
    <w:p>
      <w:pPr>
        <w:pStyle w:val="IntenseQuote"/>
      </w:pPr>
      <w:r>
        <w:rPr>
          <w:rFonts w:ascii="Courier New" w:hAnsi="Courier New"/>
          <w:sz w:val="18"/>
        </w:rPr>
        <w:t>def train(self, data_path):</w:t>
        <w:br/>
        <w:t xml:space="preserve">    """Train the sentiment analysis model"""</w:t>
        <w:br/>
        <w:t xml:space="preserve">    # Load dataset</w:t>
        <w:br/>
        <w:t xml:space="preserve">    df = pd.read_csv(data_path, encoding='latin-1')</w:t>
        <w:br/>
        <w:t xml:space="preserve">    </w:t>
        <w:br/>
        <w:t xml:space="preserve">    # Convert ratings to binary sentiment</w:t>
        <w:br/>
        <w:t xml:space="preserve">    if 'rating' in df.columns:</w:t>
        <w:br/>
        <w:t xml:space="preserve">        df['sentiment'] = df['rating'].apply(lambda x: 1 if x &gt;= 4 else 0)</w:t>
        <w:br/>
        <w:t xml:space="preserve">        df['text'] = df['verified_reviews']</w:t>
        <w:br/>
        <w:t xml:space="preserve">    </w:t>
        <w:br/>
        <w:t xml:space="preserve">    # Preprocess texts</w:t>
        <w:br/>
        <w:t xml:space="preserve">    df['cleaned_text'] = df['text'].apply(self.preprocess_text)</w:t>
        <w:br/>
        <w:t xml:space="preserve">    df = df[df['cleaned_text'].str.len() &gt; 0]</w:t>
        <w:br/>
        <w:t xml:space="preserve">    </w:t>
        <w:br/>
        <w:t xml:space="preserve">    # Split data</w:t>
        <w:br/>
        <w:t xml:space="preserve">    X_train, X_test, y_train, y_test = train_test_split(</w:t>
        <w:br/>
        <w:t xml:space="preserve">        df['cleaned_text'], df['sentiment'], </w:t>
        <w:br/>
        <w:t xml:space="preserve">        test_size=0.2, random_state=42</w:t>
        <w:br/>
        <w:t xml:space="preserve">    )</w:t>
        <w:br/>
        <w:t xml:space="preserve">    </w:t>
        <w:br/>
        <w:t xml:space="preserve">    # Vectorize</w:t>
        <w:br/>
        <w:t xml:space="preserve">    X_train_vec = self.vectorizer.fit_transform(X_train)</w:t>
        <w:br/>
        <w:t xml:space="preserve">    X_test_vec = self.vectorizer.transform(X_test)</w:t>
        <w:br/>
        <w:t xml:space="preserve">    </w:t>
        <w:br/>
        <w:t xml:space="preserve">    # Train</w:t>
        <w:br/>
        <w:t xml:space="preserve">    self.model.fit(X_train_vec, y_train)</w:t>
        <w:br/>
        <w:t xml:space="preserve">    </w:t>
        <w:br/>
        <w:t xml:space="preserve">    # Evaluate</w:t>
        <w:br/>
        <w:t xml:space="preserve">    y_pred = self.model.predict(X_test_vec)</w:t>
        <w:br/>
        <w:t xml:space="preserve">    accuracy = accuracy_score(y_test, y_pred)</w:t>
        <w:br/>
        <w:t xml:space="preserve">    </w:t>
        <w:br/>
        <w:t xml:space="preserve">    return accuracy</w:t>
      </w:r>
    </w:p>
    <w:p>
      <w:r>
        <w:t>B.3 Prediction Function</w:t>
      </w:r>
    </w:p>
    <w:p>
      <w:pPr>
        <w:pStyle w:val="IntenseQuote"/>
      </w:pPr>
      <w:r>
        <w:rPr>
          <w:rFonts w:ascii="Courier New" w:hAnsi="Courier New"/>
          <w:sz w:val="18"/>
        </w:rPr>
        <w:t>def predict(self, text):</w:t>
        <w:br/>
        <w:t xml:space="preserve">    """Predict sentiment for a given text"""</w:t>
        <w:br/>
        <w:t xml:space="preserve">    cleaned_text = self.preprocess_text(text)</w:t>
        <w:br/>
        <w:t xml:space="preserve">    </w:t>
        <w:br/>
        <w:t xml:space="preserve">    if not cleaned_text:</w:t>
        <w:br/>
        <w:t xml:space="preserve">        return 0, np.array([0.5, 0.5])</w:t>
        <w:br/>
        <w:t xml:space="preserve">    </w:t>
        <w:br/>
        <w:t xml:space="preserve">    text_vec = self.vectorizer.transform([cleaned_text])</w:t>
        <w:br/>
        <w:t xml:space="preserve">    prediction = self.model.predict(text_vec)[0]</w:t>
        <w:br/>
        <w:t xml:space="preserve">    probability = self.model.predict_proba(text_vec)[0]</w:t>
        <w:br/>
        <w:t xml:space="preserve">    </w:t>
        <w:br/>
        <w:t xml:space="preserve">    return prediction, probability</w:t>
      </w:r>
    </w:p>
    <w:p>
      <w:pPr>
        <w:pStyle w:val="Heading3"/>
        <w:jc w:val="left"/>
      </w:pPr>
      <w:r>
        <w:t>Appendix C: Configuration Files</w:t>
      </w:r>
    </w:p>
    <w:p>
      <w:r>
        <w:t>C.1 requirements.txt</w:t>
      </w:r>
    </w:p>
    <w:p>
      <w:pPr>
        <w:pStyle w:val="IntenseQuote"/>
      </w:pPr>
      <w:r>
        <w:rPr>
          <w:rFonts w:ascii="Courier New" w:hAnsi="Courier New"/>
          <w:sz w:val="18"/>
        </w:rPr>
        <w:t>streamlit</w:t>
        <w:br/>
        <w:t>pandas</w:t>
        <w:br/>
        <w:t>numpy</w:t>
        <w:br/>
        <w:t>scikit-learn</w:t>
        <w:br/>
        <w:t>nltk</w:t>
        <w:br/>
        <w:t>plotly</w:t>
      </w:r>
    </w:p>
    <w:p>
      <w:r>
        <w:t>C.2 .streamlit/config.toml</w:t>
      </w:r>
    </w:p>
    <w:p>
      <w:pPr>
        <w:pStyle w:val="IntenseQuote"/>
      </w:pPr>
      <w:r>
        <w:rPr>
          <w:rFonts w:ascii="Courier New" w:hAnsi="Courier New"/>
          <w:sz w:val="18"/>
        </w:rPr>
        <w:t>[browser]</w:t>
        <w:br/>
        <w:t>gatherUsageStats = false</w:t>
        <w:br/>
        <w:br/>
        <w:t>[server]</w:t>
        <w:br/>
        <w:t>headless = true</w:t>
        <w:br/>
        <w:br/>
        <w:t>[theme]</w:t>
        <w:br/>
        <w:t>primaryColor = "#3b82f6"</w:t>
        <w:br/>
        <w:t>backgroundColor = "#ffffff"</w:t>
        <w:br/>
        <w:t>secondaryBackgroundColor = "#f9fafb"</w:t>
        <w:br/>
        <w:t>textColor = "#000000"</w:t>
        <w:br/>
        <w:t>font = "sans serif"</w:t>
      </w:r>
    </w:p>
    <w:p>
      <w:pPr>
        <w:pStyle w:val="Heading3"/>
        <w:jc w:val="left"/>
      </w:pPr>
      <w:r>
        <w:t>Appendix D: Sample Outputs</w:t>
      </w:r>
    </w:p>
    <w:p>
      <w:r>
        <w:t>D.1 Positive Sentiment Example</w:t>
      </w:r>
    </w:p>
    <w:p>
      <w:pPr>
        <w:pStyle w:val="IntenseQuote"/>
      </w:pPr>
      <w:r>
        <w:rPr>
          <w:rFonts w:ascii="Courier New" w:hAnsi="Courier New"/>
          <w:sz w:val="18"/>
        </w:rPr>
        <w:t>Input: "I absolutely love this product! It exceeded all my expectations."</w:t>
        <w:br/>
        <w:br/>
        <w:t>Output:</w:t>
        <w:br/>
        <w:t>- Sentiment: POSITIVE</w:t>
        <w:br/>
        <w:t>- Confidence: 90.92%</w:t>
        <w:br/>
        <w:t>- Probabilities: [9.08%, 90.92%]</w:t>
        <w:br/>
        <w:br/>
        <w:t>Analysis Insights:</w:t>
        <w:br/>
        <w:t>✓ Positive Language: Detected 2 positive indicators</w:t>
        <w:br/>
        <w:t>⚡ Enthusiasm: 1 exclamation mark shows strong emotion</w:t>
        <w:br/>
        <w:t>🎯 Confidence: 90.92% - High certainty level</w:t>
        <w:br/>
        <w:t>📈 Probability Gap: 81.84% separation</w:t>
      </w:r>
    </w:p>
    <w:p>
      <w:r>
        <w:t>D.2 Negative Sentiment Example</w:t>
      </w:r>
    </w:p>
    <w:p>
      <w:pPr>
        <w:pStyle w:val="IntenseQuote"/>
      </w:pPr>
      <w:r>
        <w:rPr>
          <w:rFonts w:ascii="Courier New" w:hAnsi="Courier New"/>
          <w:sz w:val="18"/>
        </w:rPr>
        <w:t>Input: "Terrible quality and poor customer service."</w:t>
        <w:br/>
        <w:br/>
        <w:t>Output:</w:t>
        <w:br/>
        <w:t>- Sentiment: NEGATIVE</w:t>
        <w:br/>
        <w:t>- Confidence: 87.45%</w:t>
        <w:br/>
        <w:t>- Probabilities: [87.45%, 12.55%]</w:t>
        <w:br/>
        <w:br/>
        <w:t>Analysis Insights:</w:t>
        <w:br/>
        <w:t>✗ Negative Language: Detected 2 negative indicators</w:t>
        <w:br/>
        <w:t>🎯 Confidence: 87.45% - High certainty level</w:t>
        <w:br/>
        <w:t>📈 Probability Gap: 74.90% separation</w:t>
      </w:r>
    </w:p>
    <w:p>
      <w:pPr>
        <w:pStyle w:val="Heading3"/>
        <w:jc w:val="left"/>
      </w:pPr>
      <w:r>
        <w:t>Appendix E: Troubleshooting Guide</w:t>
      </w:r>
    </w:p>
    <w:p>
      <w:r>
        <w:t>Issue 1: Model Not Found</w:t>
      </w:r>
    </w:p>
    <w:p>
      <w:r>
        <w:t>- Symptom: "Model not found" error</w:t>
      </w:r>
    </w:p>
    <w:p>
      <w:r>
        <w:t>- Solution: Run `python sentiment_analyzer.py` to train the model</w:t>
      </w:r>
    </w:p>
    <w:p>
      <w:r>
        <w:t>Issue 2: NLTK Data Missing</w:t>
      </w:r>
    </w:p>
    <w:p>
      <w:r>
        <w:t>- Symptom: `LookupError: Resource stopwords not found`</w:t>
      </w:r>
    </w:p>
    <w:p>
      <w:r>
        <w:t>- Solution: `python -c "import nltk; nltk.download('stopwords')"`</w:t>
      </w:r>
    </w:p>
    <w:p>
      <w:r>
        <w:t>Issue 3: Port Already in Use</w:t>
      </w:r>
    </w:p>
    <w:p>
      <w:r>
        <w:t>- Symptom: "Address already in use"</w:t>
      </w:r>
    </w:p>
    <w:p>
      <w:r>
        <w:t>- Solution: `streamlit run app.py --server.port 8502`</w:t>
      </w:r>
    </w:p>
    <w:p>
      <w:r>
        <w:t>Issue 4: Slow Performance</w:t>
      </w:r>
    </w:p>
    <w:p>
      <w:r>
        <w:t>- Symptom: Predictions take &gt;1 second</w:t>
      </w:r>
    </w:p>
    <w:p>
      <w:r>
        <w:t>- Solution: Ensure model is cached with `@st.cache_resource`</w:t>
      </w:r>
    </w:p>
    <w:p>
      <w:r>
        <w:t>Issue 5: Virtual Environment Issues</w:t>
      </w:r>
    </w:p>
    <w:p>
      <w:r>
        <w:t>- Symptom: Cannot activate venv</w:t>
      </w:r>
    </w:p>
    <w:p>
      <w:r>
        <w:t xml:space="preserve">- Solution: </w:t>
      </w:r>
    </w:p>
    <w:p>
      <w:pPr>
        <w:pStyle w:val="ListBullet"/>
      </w:pPr>
      <w:r>
        <w:t>Windows: `venv\Scripts\activate.bat`</w:t>
      </w:r>
    </w:p>
    <w:p>
      <w:pPr>
        <w:pStyle w:val="ListBullet"/>
      </w:pPr>
      <w:r>
        <w:t>Mac/Linux: `source venv/bin/activate`</w:t>
      </w:r>
    </w:p>
    <w:p>
      <w:pPr>
        <w:pStyle w:val="Heading3"/>
        <w:jc w:val="left"/>
      </w:pPr>
      <w:r>
        <w:t>Appendix F: Glossary</w:t>
      </w:r>
    </w:p>
    <w:p>
      <w:r>
        <w:t>- NLP: Natural Language Processing - Field of AI focused on text/language</w:t>
      </w:r>
    </w:p>
    <w:p>
      <w:r>
        <w:t>- TF-IDF: Term Frequency-Inverse Document Frequency - Feature weighting method</w:t>
      </w:r>
    </w:p>
    <w:p>
      <w:r>
        <w:t>- Stemming: Reducing words to root form (running → run)</w:t>
      </w:r>
    </w:p>
    <w:p>
      <w:r>
        <w:t>- Stopwords: Common words removed during processing (the, is, at)</w:t>
      </w:r>
    </w:p>
    <w:p>
      <w:r>
        <w:t>- Tokenization: Splitting text into individual words/tokens</w:t>
      </w:r>
    </w:p>
    <w:p>
      <w:r>
        <w:t>- Classification: Assigning categories to data</w:t>
      </w:r>
    </w:p>
    <w:p>
      <w:r>
        <w:t>- Precision: Of predicted positive, how many are actually positive</w:t>
      </w:r>
    </w:p>
    <w:p>
      <w:r>
        <w:t>- Recall: Of actual positive, how many were correctly predicted</w:t>
      </w:r>
    </w:p>
    <w:p>
      <w:r>
        <w:t>- F1-Score: Harmonic mean of precision and recall</w:t>
      </w:r>
    </w:p>
    <w:p>
      <w:r>
        <w:t>- Confusion Matrix: Table showing prediction vs. actual results</w:t>
      </w:r>
    </w:p>
    <w:p>
      <w:r>
        <w:t>- Balanced Weighting: Adjusting for class imbalance in training</w:t>
      </w:r>
    </w:p>
    <w:p>
      <w:r>
        <w:br w:type="page"/>
      </w:r>
    </w:p>
    <w:p>
      <w:r>
        <w:t>END OF REPORT</w:t>
      </w:r>
    </w:p>
    <w:p>
      <w:r>
        <w:br w:type="page"/>
      </w:r>
    </w:p>
    <w:p>
      <w:r>
        <w:t>Total Pages: 25</w:t>
      </w:r>
    </w:p>
    <w:p>
      <w:r>
        <w:t>Word Count: ~8,500</w:t>
      </w:r>
    </w:p>
    <w:p>
      <w:r>
        <w:t>Submitted on: [Date]</w:t>
      </w:r>
    </w:p>
    <w:p>
      <w:r>
        <w:t>Declaration:</w:t>
      </w:r>
    </w:p>
    <w:p>
      <w:r>
        <w:t>I hereby declare that this project report is my own work and has been completed under the guidance of [Professor Name]. All sources have been properly cited and referenced.</w:t>
      </w:r>
    </w:p>
    <w:p>
      <w:r>
        <w:t>Signature:</w:t>
      </w:r>
    </w:p>
    <w:p>
      <w:r>
        <w:t>___________________</w:t>
      </w:r>
    </w:p>
    <w:p>
      <w:r>
        <w:t>[Your Name]</w:t>
      </w:r>
    </w:p>
    <w:p>
      <w:r>
        <w:t>Date: _______________</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